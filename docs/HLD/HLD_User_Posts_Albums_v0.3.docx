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285A8A"/>
          <w:sz w:val="54"/>
        </w:rPr>
        <w:t>HIGH-LEVEL DESIGN</w:t>
      </w:r>
    </w:p>
    <w:p>
      <w:pPr>
        <w:jc w:val="center"/>
      </w:pPr>
      <w:r>
        <w:rPr>
          <w:rFonts w:ascii="Aptos Display" w:hAnsi="Aptos Display"/>
          <w:b/>
          <w:color w:val="243447"/>
          <w:sz w:val="44"/>
        </w:rPr>
        <w:t>User Posts &amp; Albums Viewer</w:t>
      </w:r>
    </w:p>
    <w:p>
      <w:pPr>
        <w:jc w:val="center"/>
      </w:pPr>
      <w:r>
        <w:rPr>
          <w:rFonts w:ascii="Aptos" w:hAnsi="Aptos"/>
          <w:color w:val="5F7182"/>
          <w:sz w:val="22"/>
        </w:rPr>
        <w:t>Client-side presentation-layer web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Document Version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v0.3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Status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Draft - requirements clarification incorporated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Prepared By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Atul Sharma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Technology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HTML5, CSS3, JavaScript (ES6+), jQuery 4.0.0</w:t>
            </w:r>
          </w:p>
        </w:tc>
      </w:tr>
      <w:tr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Data Source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JSONPlaceholder REST API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Revision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D4C2"/>
          <w:left w:val="single" w:sz="4" w:space="0" w:color="B9D4C2"/>
          <w:bottom w:val="single" w:sz="4" w:space="0" w:color="B9D4C2"/>
          <w:right w:val="single" w:sz="4" w:space="0" w:color="B9D4C2"/>
          <w:insideH w:val="single" w:sz="4" w:space="0" w:color="B9D4C2"/>
          <w:insideV w:val="single" w:sz="4" w:space="0" w:color="B9D4C2"/>
        </w:tblBorders>
      </w:tblPr>
      <w:tblGrid>
        <w:gridCol w:w="10224"/>
      </w:tblGrid>
      <w:tr>
        <w:tc>
          <w:tcPr>
            <w:tcW w:type="dxa" w:w="10224"/>
            <w:shd w:fill="EAF5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F6F4E"/>
                <w:sz w:val="19"/>
              </w:rPr>
              <w:t xml:space="preserve">Requirements clarification incorporated: </w:t>
            </w:r>
            <w:r>
              <w:rPr>
                <w:rFonts w:ascii="Aptos" w:hAnsi="Aptos"/>
                <w:color w:val="243447"/>
                <w:sz w:val="19"/>
              </w:rPr>
              <w:t>Explicit independent Posts/Albums requests, simultaneous two-panel presentation, and presentation-only application boundary.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1. Purpose</w:t>
      </w:r>
    </w:p>
    <w:p>
      <w:pPr>
        <w:spacing w:after="100" w:line="254" w:lineRule="auto"/>
      </w:pPr>
      <w:r>
        <w:t>This HLD defines the major components, responsibilities, external interface, and high-level request/data flow for the User Posts &amp; Albums Viewer. The application is intentionally limited to the presentation layer and consumes a ready-made external API/data layer.</w:t>
      </w:r>
    </w:p>
    <w:p>
      <w:pPr>
        <w:pStyle w:val="Heading1"/>
        <w:keepNext/>
        <w:spacing w:before="140" w:after="80"/>
      </w:pPr>
      <w:r>
        <w:t>2. Scope and Design Boundaries</w:t>
      </w:r>
    </w:p>
    <w:p>
      <w:pPr>
        <w:pStyle w:val="ListBullet"/>
        <w:spacing w:after="60" w:line="247" w:lineRule="auto"/>
      </w:pPr>
      <w:r>
        <w:t>The solution is a client-side / presentation-layer web application.</w:t>
      </w:r>
    </w:p>
    <w:p>
      <w:pPr>
        <w:pStyle w:val="ListBullet"/>
        <w:spacing w:after="60" w:line="247" w:lineRule="auto"/>
      </w:pPr>
      <w:r>
        <w:t>HTML and CSS provide page structure and presentation.</w:t>
      </w:r>
    </w:p>
    <w:p>
      <w:pPr>
        <w:pStyle w:val="ListBullet"/>
        <w:spacing w:after="60" w:line="247" w:lineRule="auto"/>
      </w:pPr>
      <w:r>
        <w:t>JavaScript with jQuery provides interaction, API communication, response processing, state, and DOM updates.</w:t>
      </w:r>
    </w:p>
    <w:p>
      <w:pPr>
        <w:pStyle w:val="ListBullet"/>
        <w:spacing w:after="60" w:line="247" w:lineRule="auto"/>
      </w:pPr>
      <w:r>
        <w:t>JSONPlaceholder provides the ready-made user, Post, and Album data layer used by the application.</w:t>
      </w:r>
    </w:p>
    <w:p>
      <w:pPr>
        <w:pStyle w:val="ListBullet"/>
        <w:spacing w:after="60" w:line="247" w:lineRule="auto"/>
      </w:pPr>
      <w:r>
        <w:t>No custom backend, application-owned business/service layer, database, authentication, or persistent storage is introduced.</w:t>
      </w:r>
    </w:p>
    <w:p>
      <w:pPr>
        <w:pStyle w:val="Heading1"/>
        <w:keepNext/>
        <w:spacing w:before="140" w:after="80"/>
      </w:pPr>
      <w:r>
        <w:t>3. Architecture Overview</w:t>
      </w:r>
    </w:p>
    <w:p>
      <w:pPr>
        <w:spacing w:after="100" w:line="254" w:lineRule="auto"/>
      </w:pPr>
      <w:r>
        <w:t>The browser contains the application-owned presentation and client-side logic. The external API provides the required data. After a user is selected, Posts and Albums are requested as two independent API calls and are rendered into two separate UI panels visible at the same time.</w:t>
      </w:r>
    </w:p>
    <w:p>
      <w:pPr>
        <w:pStyle w:val="Heading1"/>
        <w:keepNext/>
        <w:spacing w:before="140" w:after="80"/>
      </w:pPr>
      <w:r>
        <w:t>Figure 1. High-Level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250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arch_v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5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40" w:after="80"/>
      </w:pPr>
      <w:r>
        <w:t>4. Major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Key technology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Presentation Layer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Renders users, selected-user area, Posts panel, Albums panel, loading, error, and empty states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HTML5 + CSS3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Client-side Application Logic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Handles user interaction, separate API requests, response processing, state, and DOM updates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JavaScript (ES6+) + jQuery 4.0.0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Ready-made External API/Data Layer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Supplies user, Post, and Album records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JSONPlaceholder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5. High-Level Data / Request Flow</w:t>
      </w:r>
    </w:p>
    <w:p>
      <w:pPr>
        <w:pStyle w:val="ListNumber"/>
        <w:spacing w:after="60" w:line="247" w:lineRule="auto"/>
      </w:pPr>
      <w:r>
        <w:t>Initial load: GET https://jsonplaceholder.typicode.com/users.</w:t>
      </w:r>
    </w:p>
    <w:p>
      <w:pPr>
        <w:pStyle w:val="ListNumber"/>
        <w:spacing w:after="60" w:line="247" w:lineRule="auto"/>
      </w:pPr>
      <w:r>
        <w:t>User rendering: render the returned name value as the requested first-name + last-name display.</w:t>
      </w:r>
    </w:p>
    <w:p>
      <w:pPr>
        <w:pStyle w:val="ListNumber"/>
        <w:spacing w:after="60" w:line="247" w:lineRule="auto"/>
      </w:pPr>
      <w:r>
        <w:t>User selection: capture the selected user ID.</w:t>
      </w:r>
    </w:p>
    <w:p>
      <w:pPr>
        <w:pStyle w:val="ListNumber"/>
        <w:spacing w:after="60" w:line="247" w:lineRule="auto"/>
      </w:pPr>
      <w:r>
        <w:t>Start two independent requests for the selected user: GET https://jsonplaceholder.typicode.com/users/{userId}/posts and GET https://jsonplaceholder.typicode.com/users/{userId}/albums.</w:t>
      </w:r>
    </w:p>
    <w:p>
      <w:pPr>
        <w:pStyle w:val="ListNumber"/>
        <w:spacing w:after="60" w:line="247" w:lineRule="auto"/>
      </w:pPr>
      <w:r>
        <w:t>These requests may execute concurrently because they are independent resources.</w:t>
      </w:r>
    </w:p>
    <w:p>
      <w:pPr>
        <w:pStyle w:val="ListNumber"/>
        <w:spacing w:after="60" w:line="247" w:lineRule="auto"/>
      </w:pPr>
      <w:r>
        <w:t>Render the returned Posts and Albums into separate panels.</w:t>
      </w:r>
    </w:p>
    <w:p>
      <w:pPr>
        <w:pStyle w:val="ListNumber"/>
        <w:spacing w:after="60" w:line="247" w:lineRule="auto"/>
      </w:pPr>
      <w:r>
        <w:t>Both panels remain visible at the same time.</w:t>
      </w:r>
    </w:p>
    <w:p>
      <w:pPr>
        <w:pStyle w:val="ListNumber"/>
        <w:spacing w:after="60" w:line="247" w:lineRule="auto"/>
      </w:pPr>
      <w:r>
        <w:t>Selecting another user clears the previous detail data and repeats the two requests.</w:t>
      </w:r>
    </w:p>
    <w:p>
      <w:r>
        <w:br w:type="page"/>
      </w:r>
    </w:p>
    <w:p>
      <w:pPr>
        <w:pStyle w:val="Heading1"/>
        <w:keepNext/>
        <w:spacing w:before="140" w:after="80"/>
      </w:pPr>
      <w:r>
        <w:t>Figure 2. Explicit Independent Request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41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_request_flow_v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1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40" w:after="80"/>
      </w:pPr>
      <w:r>
        <w:t>6. External API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Complete URL</w:t>
            </w:r>
          </w:p>
        </w:tc>
        <w:tc>
          <w:tcPr>
            <w:tcW w:type="dxa" w:w="2556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Used when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users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Application initialization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posts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https://jsonplaceholder.typicode.com/users/{userId}/posts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After a user is selected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Retrieve albums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GET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https://jsonplaceholder.typicode.com/users/{userId}/albums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After a user is selected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7. Component Responsibilities and Interactions</w:t>
      </w:r>
    </w:p>
    <w:p>
      <w:pPr>
        <w:pStyle w:val="Heading2"/>
        <w:keepNext/>
        <w:spacing w:before="80" w:after="80"/>
      </w:pPr>
      <w:r>
        <w:t>7.1 Presentation Layer</w:t>
      </w:r>
    </w:p>
    <w:p>
      <w:pPr>
        <w:pStyle w:val="ListBullet"/>
        <w:spacing w:after="60" w:line="247" w:lineRule="auto"/>
      </w:pPr>
      <w:r>
        <w:t>Displays the user list and selected user.</w:t>
      </w:r>
    </w:p>
    <w:p>
      <w:pPr>
        <w:pStyle w:val="ListBullet"/>
        <w:spacing w:after="60" w:line="247" w:lineRule="auto"/>
      </w:pPr>
      <w:r>
        <w:t>Provides separate Posts and Albums sections that are both visible simultaneously.</w:t>
      </w:r>
    </w:p>
    <w:p>
      <w:pPr>
        <w:pStyle w:val="ListBullet"/>
        <w:spacing w:after="60" w:line="247" w:lineRule="auto"/>
      </w:pPr>
      <w:r>
        <w:t>Displays loading, error, and empty feedback.</w:t>
      </w:r>
    </w:p>
    <w:p>
      <w:pPr>
        <w:pStyle w:val="Heading2"/>
        <w:keepNext/>
        <w:spacing w:before="80" w:after="80"/>
      </w:pPr>
      <w:r>
        <w:t>7.2 Client-side Application Logic</w:t>
      </w:r>
    </w:p>
    <w:p>
      <w:pPr>
        <w:pStyle w:val="ListBullet"/>
        <w:spacing w:after="60" w:line="247" w:lineRule="auto"/>
      </w:pPr>
      <w:r>
        <w:t>Initiates independent Posts and Albums requests after selection.</w:t>
      </w:r>
    </w:p>
    <w:p>
      <w:pPr>
        <w:pStyle w:val="ListBullet"/>
        <w:spacing w:after="60" w:line="247" w:lineRule="auto"/>
      </w:pPr>
      <w:r>
        <w:t>Tracks the selected user and request lifecycle.</w:t>
      </w:r>
    </w:p>
    <w:p>
      <w:pPr>
        <w:pStyle w:val="ListBullet"/>
        <w:spacing w:after="60" w:line="247" w:lineRule="auto"/>
      </w:pPr>
      <w:r>
        <w:t>Processes JSON responses and updates the presentation layer.</w:t>
      </w:r>
    </w:p>
    <w:p>
      <w:pPr>
        <w:pStyle w:val="ListBullet"/>
        <w:spacing w:after="60" w:line="247" w:lineRule="auto"/>
      </w:pPr>
      <w:r>
        <w:t>Prevents stale results from an earlier user selection from overwriting the current selection.</w:t>
      </w:r>
    </w:p>
    <w:p>
      <w:pPr>
        <w:pStyle w:val="Heading2"/>
        <w:keepNext/>
        <w:spacing w:before="80" w:after="80"/>
      </w:pPr>
      <w:r>
        <w:t>7.3 External API Boundary</w:t>
      </w:r>
    </w:p>
    <w:p>
      <w:pPr>
        <w:pStyle w:val="ListBullet"/>
        <w:spacing w:after="60" w:line="247" w:lineRule="auto"/>
      </w:pPr>
      <w:r>
        <w:t>Provides user, Post, and Album data.</w:t>
      </w:r>
    </w:p>
    <w:p>
      <w:pPr>
        <w:pStyle w:val="ListBullet"/>
        <w:spacing w:after="60" w:line="247" w:lineRule="auto"/>
      </w:pPr>
      <w:r>
        <w:t>No application-owned business service is inserted between the browser and the external API.</w:t>
      </w:r>
    </w:p>
    <w:p>
      <w:pPr>
        <w:pStyle w:val="Heading1"/>
        <w:keepNext/>
        <w:spacing w:before="140" w:after="80"/>
      </w:pPr>
      <w:r>
        <w:t>8. Interaction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Client-side flow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load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Initialize -&gt; GET /users -&gt; render users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 visible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 selection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Capture ID -&gt; GET posts + GET albums independently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Selected-user data retrieved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rendering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 response -&gt; render Posts panel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visible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rendering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 response -&gt; render Albums panel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visible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Simultaneous detail view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Two panels rendered together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and Albums visible at the same time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API failure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Request failure -&gt; error handling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User-facing error feedback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9. UI State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1F2937"/>
          <w:left w:val="single" w:sz="5" w:space="0" w:color="1F2937"/>
          <w:bottom w:val="single" w:sz="5" w:space="0" w:color="1F2937"/>
          <w:right w:val="single" w:sz="5" w:space="0" w:color="1F2937"/>
          <w:insideH w:val="single" w:sz="5" w:space="0" w:color="1F2937"/>
          <w:insideV w:val="single" w:sz="5" w:space="0" w:color="1F2937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When it applies</w:t>
            </w:r>
          </w:p>
        </w:tc>
        <w:tc>
          <w:tcPr>
            <w:tcW w:type="dxa" w:w="3408"/>
            <w:shd w:fill="285A8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behavior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/ Users Loading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Initial GET /users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users loading indication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 Loaded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Users successfully retrieved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user list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User Detail Loading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and/or Albums are being retrieved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loading feedback in relevant detail sections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Loaded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Posts response available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Posts panel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Loaded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Albums response available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Render Albums panel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Error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A required request fails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meaningful error feedback in affected area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Empty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Successful response contains no items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6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Show explicit empty-state message in that panel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40" w:after="80"/>
      </w:pPr>
      <w:r>
        <w:t>10. Cross-Cutting Design Considerations</w:t>
      </w:r>
    </w:p>
    <w:p>
      <w:pPr>
        <w:pStyle w:val="Heading2"/>
        <w:keepNext/>
        <w:spacing w:before="80" w:after="80"/>
      </w:pPr>
      <w:r>
        <w:t>10.1 Error Handling</w:t>
      </w:r>
    </w:p>
    <w:p>
      <w:pPr>
        <w:pStyle w:val="ListBullet"/>
        <w:spacing w:after="60" w:line="247" w:lineRule="auto"/>
      </w:pPr>
      <w:r>
        <w:t>Non-success HTTP responses and network failures are treated as request failures.</w:t>
      </w:r>
    </w:p>
    <w:p>
      <w:pPr>
        <w:pStyle w:val="ListBullet"/>
        <w:spacing w:after="60" w:line="247" w:lineRule="auto"/>
      </w:pPr>
      <w:r>
        <w:t>Because Posts and Albums are independent requests, failure handling can identify the affected resource.</w:t>
      </w:r>
    </w:p>
    <w:p>
      <w:pPr>
        <w:pStyle w:val="ListBullet"/>
        <w:spacing w:after="60" w:line="247" w:lineRule="auto"/>
      </w:pPr>
      <w:r>
        <w:t>The UI should not remain in an unexplained loading state.</w:t>
      </w:r>
    </w:p>
    <w:p>
      <w:pPr>
        <w:pStyle w:val="Heading2"/>
        <w:keepNext/>
        <w:spacing w:before="80" w:after="80"/>
      </w:pPr>
      <w:r>
        <w:t>10.2 Loading and Feedback</w:t>
      </w:r>
    </w:p>
    <w:p>
      <w:pPr>
        <w:spacing w:after="100" w:line="254" w:lineRule="auto"/>
      </w:pPr>
      <w:r>
        <w:t>Loading feedback is associated with the data currently being retrieved. Posts and Albums are separate resources, so their panel states may be tracked independently.</w:t>
      </w:r>
    </w:p>
    <w:p>
      <w:pPr>
        <w:pStyle w:val="Heading2"/>
        <w:keepNext/>
        <w:spacing w:before="80" w:after="80"/>
      </w:pPr>
      <w:r>
        <w:t>10.3 Maintainability</w:t>
      </w:r>
    </w:p>
    <w:p>
      <w:pPr>
        <w:spacing w:after="100" w:line="254" w:lineRule="auto"/>
      </w:pPr>
      <w:r>
        <w:t>API communication, interaction/state handling, and DOM rendering remain logically separated. Endpoint construction uses the selected user ID rather than hard-coded user-specific URLs.</w:t>
      </w:r>
    </w:p>
    <w:p>
      <w:pPr>
        <w:pStyle w:val="Heading2"/>
        <w:keepNext/>
        <w:spacing w:before="80" w:after="80"/>
      </w:pPr>
      <w:r>
        <w:t>10.4 Security / Trust Boundary</w:t>
      </w:r>
    </w:p>
    <w:p>
      <w:pPr>
        <w:spacing w:after="100" w:line="254" w:lineRule="auto"/>
      </w:pPr>
      <w:r>
        <w:t>API-returned text is treated as untrusted input and rendered using safe text-oriented DOM operations where practical. No authentication or authorization is included.</w:t>
      </w:r>
    </w:p>
    <w:p>
      <w:pPr>
        <w:pStyle w:val="Heading1"/>
        <w:keepNext/>
        <w:spacing w:before="140" w:after="80"/>
      </w:pPr>
      <w:r>
        <w:t>11. Performance Considerations</w:t>
      </w:r>
    </w:p>
    <w:p>
      <w:pPr>
        <w:pStyle w:val="ListBullet"/>
        <w:spacing w:after="60" w:line="247" w:lineRule="auto"/>
      </w:pPr>
      <w:r>
        <w:t>Initial load retrieves only the users collection.</w:t>
      </w:r>
    </w:p>
    <w:p>
      <w:pPr>
        <w:pStyle w:val="ListBullet"/>
        <w:spacing w:after="60" w:line="247" w:lineRule="auto"/>
      </w:pPr>
      <w:r>
        <w:t>User-specific requests are limited to the selected user.</w:t>
      </w:r>
    </w:p>
    <w:p>
      <w:pPr>
        <w:pStyle w:val="ListBullet"/>
        <w:spacing w:after="60" w:line="247" w:lineRule="auto"/>
      </w:pPr>
      <w:r>
        <w:t>Posts and Albums may be requested concurrently because they are independent resources.</w:t>
      </w:r>
    </w:p>
    <w:p>
      <w:pPr>
        <w:pStyle w:val="Heading1"/>
        <w:keepNext/>
        <w:spacing w:before="140" w:after="80"/>
      </w:pPr>
      <w:r>
        <w:t>12. Deployment Assumption</w:t>
      </w:r>
    </w:p>
    <w:p>
      <w:pPr>
        <w:spacing w:after="100" w:line="254" w:lineRule="auto"/>
      </w:pPr>
      <w:r>
        <w:t>The application is deployed as static/client-side assets and communicates directly with JSONPlaceholder over HTTPS.</w:t>
      </w:r>
    </w:p>
    <w:p>
      <w:pPr>
        <w:pStyle w:val="Heading1"/>
        <w:keepNext/>
        <w:spacing w:before="140" w:after="80"/>
      </w:pPr>
      <w:r>
        <w:t>13. HLD-to-LLD Boundary</w:t>
      </w:r>
    </w:p>
    <w:p>
      <w:pPr>
        <w:spacing w:after="100" w:line="254" w:lineRule="auto"/>
      </w:pPr>
      <w:r>
        <w:t>The LLD defines exact files, functions, selectors, state fields, AJAX handling, loading/error markup, and rendering procedures.</w:t>
      </w:r>
    </w:p>
    <w:p>
      <w:pPr>
        <w:pStyle w:val="Heading1"/>
        <w:keepNext/>
        <w:spacing w:before="140" w:after="80"/>
      </w:pPr>
      <w:r>
        <w:t>14. Updated Design Decisions</w:t>
      </w:r>
    </w:p>
    <w:p>
      <w:pPr>
        <w:pStyle w:val="ListBullet"/>
        <w:spacing w:after="60" w:line="247" w:lineRule="auto"/>
      </w:pPr>
      <w:r>
        <w:t>Presentation layer only; no application-owned business/service layer.</w:t>
      </w:r>
    </w:p>
    <w:p>
      <w:pPr>
        <w:pStyle w:val="ListBullet"/>
        <w:spacing w:after="60" w:line="247" w:lineRule="auto"/>
      </w:pPr>
      <w:r>
        <w:t>Posts and Albums are separate API calls.</w:t>
      </w:r>
    </w:p>
    <w:p>
      <w:pPr>
        <w:pStyle w:val="ListBullet"/>
        <w:spacing w:after="60" w:line="247" w:lineRule="auto"/>
      </w:pPr>
      <w:r>
        <w:t>Posts and Albums are rendered as separate panels and are visible simultaneously.</w:t>
      </w:r>
    </w:p>
    <w:p>
      <w:pPr>
        <w:pStyle w:val="ListBullet"/>
        <w:spacing w:after="60" w:line="247" w:lineRule="auto"/>
      </w:pPr>
      <w:r>
        <w:t>JSONPlaceholder name is the display value for the requested first-name + last-name presentation.</w:t>
      </w:r>
    </w:p>
    <w:p>
      <w:pPr>
        <w:pStyle w:val="ListBullet"/>
        <w:spacing w:after="60" w:line="247" w:lineRule="auto"/>
      </w:pPr>
      <w:r>
        <w:t>Client-side logic prevents stale user-detail responses from replacing current-user data.</w:t>
      </w:r>
    </w:p>
    <w:p>
      <w:pPr>
        <w:pStyle w:val="Heading1"/>
        <w:keepNext/>
        <w:spacing w:before="140" w:after="80"/>
      </w:pPr>
      <w:r>
        <w:t>15. Status</w:t>
      </w:r>
    </w:p>
    <w:p>
      <w:pPr>
        <w:spacing w:after="100" w:line="254" w:lineRule="auto"/>
      </w:pPr>
      <w:r>
        <w:t>HLD v0.3 - Draft. This revision incorporates the latest requirements clarification about the presentation-only scope and simultaneous Posts + Albums display.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7182"/>
        <w:sz w:val="16"/>
      </w:rPr>
      <w:t>User Posts &amp; Albums Viewer | Revised Draft v0.3 | 04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7182"/>
        <w:sz w:val="16"/>
      </w:rPr>
      <w:t>HLD | User Posts &amp; Albums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85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5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85A8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