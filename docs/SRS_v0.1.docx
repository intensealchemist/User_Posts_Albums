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 w:eastAsia="Aptos Display"/>
          <w:b/>
          <w:color w:val="17365D"/>
          <w:sz w:val="54"/>
        </w:rPr>
        <w:t>SOFTWARE REQUIREMENTS</w:t>
        <w:br/>
        <w:t>SPECIFICATION</w:t>
      </w:r>
    </w:p>
    <w:p>
      <w:pPr>
        <w:jc w:val="center"/>
      </w:pPr>
      <w:r>
        <w:rPr>
          <w:b/>
          <w:color w:val="2F5597"/>
          <w:sz w:val="38"/>
        </w:rPr>
        <w:t>User Posts and Albums Viewer</w:t>
      </w:r>
    </w:p>
    <w:p>
      <w:pPr>
        <w:spacing w:before="360"/>
        <w:jc w:val="center"/>
      </w:pPr>
      <w:r>
        <w:rPr>
          <w:b/>
          <w:color w:val="3A7D44"/>
          <w:sz w:val="24"/>
        </w:rPr>
        <w:t>SRS v0.1  |  Draft</w:t>
      </w:r>
    </w:p>
    <w:p>
      <w:pPr>
        <w:spacing w:before="700"/>
        <w:jc w:val="center"/>
      </w:pPr>
      <w:r>
        <w:rPr>
          <w:color w:val="666666"/>
          <w:sz w:val="21"/>
        </w:rPr>
        <w:t>Prepared By: Atul Sharma</w:t>
        <w:br/>
        <w:t>Prepared For: Assignment Documentation / Development Baseline</w:t>
        <w:br/>
        <w:t>Date: 03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space="0" w:color="B7C9DB"/>
              <w:left w:val="single" w:sz="8" w:space="0" w:color="B7C9DB"/>
              <w:bottom w:val="single" w:sz="8" w:space="0" w:color="B7C9DB"/>
              <w:right w:val="single" w:sz="8" w:space="0" w:color="B7C9DB"/>
              <w:insideH w:val="single" w:sz="8" w:space="0" w:color="B7C9DB"/>
              <w:insideV w:val="single" w:sz="8" w:space="0" w:color="B7C9DB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Document Basis</w:t>
            </w:r>
          </w:p>
          <w:p>
            <w:pPr>
              <w:spacing w:after="0"/>
            </w:pPr>
            <w:r>
              <w:rPr>
                <w:color w:val="1F2937"/>
              </w:rPr>
              <w:t>This SRS draft is based on the confirmed requirements recorded in RUD v1.1. It formalizes the required behavior without introducing additional product features or implementation architecture.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Document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Software Requirements Specification (SRS)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Project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User Posts and Albums Viewer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Version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0.1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Status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Draft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Atul Sharma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Source Baseline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RUD v1.1 – Requirements confirmed and UI clarification incorporated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Technology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HTML5, CSS3, JavaScript (ES6+), jQuery 4.0.0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Data Source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JSONPlaceholder REST API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0.1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03 Oct 2026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Initial SRS draft based on confirmed RUD v1.1 requirements.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t>This Software Requirements Specification defines the functional and non-functional requirements for the User Posts and Albums Viewer. The application is understood as a small client-side web application that retrieves data from the JSONPlaceholder REST API and presents it through an HTML/jQuery interface.</w:t>
      </w:r>
    </w:p>
    <w:p>
      <w:pPr>
        <w:pStyle w:val="Heading2"/>
      </w:pPr>
      <w:r>
        <w:t>1.1 Purpose</w:t>
      </w:r>
    </w:p>
    <w:p>
      <w:r>
        <w:t>The purpose of this SRS is to convert the confirmed assignment requirements into a clear, testable specification that can serve as the baseline for subsequent design, implementation, and testing activities.</w:t>
      </w:r>
    </w:p>
    <w:p>
      <w:pPr>
        <w:pStyle w:val="Heading2"/>
      </w:pPr>
      <w:r>
        <w:t>1.2 Intended Audience</w:t>
      </w:r>
    </w:p>
    <w:p>
      <w:pPr>
        <w:pStyle w:val="ListBullet"/>
        <w:spacing w:after="40"/>
      </w:pPr>
      <w:r>
        <w:t>Trainer / reviewer responsible for evaluating the assignment.</w:t>
      </w:r>
    </w:p>
    <w:p>
      <w:pPr>
        <w:pStyle w:val="ListBullet"/>
        <w:spacing w:after="40"/>
      </w:pPr>
      <w:r>
        <w:t>Developer implementing the client-side application.</w:t>
      </w:r>
    </w:p>
    <w:p>
      <w:pPr>
        <w:pStyle w:val="ListBullet"/>
        <w:spacing w:after="40"/>
      </w:pPr>
      <w:r>
        <w:t>Tester or reviewer validating the application against the requirements.</w:t>
      </w:r>
    </w:p>
    <w:p>
      <w:pPr>
        <w:pStyle w:val="Heading2"/>
      </w:pPr>
      <w:r>
        <w:t>1.3 Product Scope</w:t>
      </w:r>
    </w:p>
    <w:p>
      <w:r>
        <w:t>The system shall retrieve users from JSONPlaceholder, display the first name and last name of each user, allow a user to be selected, retrieve the selected user’s posts and albums, and present Posts and Albums as separate UI views. Loading and error states are required.</w:t>
      </w:r>
    </w:p>
    <w:p>
      <w:pPr>
        <w:pStyle w:val="Heading1"/>
      </w:pPr>
      <w:r>
        <w:t>2. Overall Description</w:t>
      </w:r>
    </w:p>
    <w:p>
      <w:r>
        <w:t>The application is a presentation-focused client-side website. It does not include a custom backend, database, authentication system, or persistent storage. JSONPlaceholder is the external data source for users, posts, and albums.</w:t>
      </w:r>
    </w:p>
    <w:p>
      <w:pPr>
        <w:pStyle w:val="Heading2"/>
      </w:pPr>
      <w:r>
        <w:t>2.1 Product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Component / Layer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Presentation Layer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HTML/CSS structure and visual presentation of users, Posts, Albums, loading state, and error state.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Client-Side Application Logic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jQuery-based event handling, AJAX/API communication, response processing, HTTP-success validation, and DOM updates.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External API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JSONPlaceholder provides user, post, and album data through REST-style HTTP endpoints.</w:t>
            </w:r>
          </w:p>
        </w:tc>
      </w:tr>
    </w:tbl>
    <w:p>
      <w:pPr>
        <w:spacing w:after="40"/>
      </w:pPr>
    </w:p>
    <w:p>
      <w:pPr>
        <w:pStyle w:val="Heading2"/>
      </w:pPr>
      <w:r>
        <w:t>2.2 User Characteristics</w:t>
      </w:r>
    </w:p>
    <w:p>
      <w:r>
        <w:t>The expected user is a general web user who can view the user list, select a user, and choose between the Posts and Albums views.</w:t>
      </w:r>
    </w:p>
    <w:p>
      <w:pPr>
        <w:pStyle w:val="Heading2"/>
      </w:pPr>
      <w:r>
        <w:t>2.3 Assumptions</w:t>
      </w:r>
    </w:p>
    <w:p>
      <w:pPr>
        <w:pStyle w:val="ListBullet"/>
        <w:spacing w:after="40"/>
      </w:pPr>
      <w:r>
        <w:t>JSONPlaceholder is the only required data source.</w:t>
      </w:r>
    </w:p>
    <w:p>
      <w:pPr>
        <w:pStyle w:val="ListBullet"/>
        <w:spacing w:after="40"/>
      </w:pPr>
      <w:r>
        <w:t>The user list displays first name and last name only.</w:t>
      </w:r>
    </w:p>
    <w:p>
      <w:pPr>
        <w:pStyle w:val="ListBullet"/>
        <w:spacing w:after="40"/>
      </w:pPr>
      <w:r>
        <w:t>After a user is selected, Posts and Albums are available as separate views in the same content area.</w:t>
      </w:r>
    </w:p>
    <w:p>
      <w:pPr>
        <w:pStyle w:val="ListBullet"/>
        <w:spacing w:after="40"/>
      </w:pPr>
      <w:r>
        <w:t>The visual design is flexible; no strict styling requirement has been specified.</w:t>
      </w:r>
    </w:p>
    <w:p>
      <w:pPr>
        <w:pStyle w:val="ListBullet"/>
        <w:spacing w:after="40"/>
      </w:pPr>
      <w:r>
        <w:t>The application is intended to operate in commonly used modern browsers.</w:t>
      </w:r>
    </w:p>
    <w:p>
      <w:pPr>
        <w:pStyle w:val="Heading2"/>
      </w:pPr>
      <w:r>
        <w:t>2.4 Constraints</w:t>
      </w:r>
    </w:p>
    <w:p>
      <w:pPr>
        <w:pStyle w:val="ListBullet"/>
        <w:spacing w:after="40"/>
      </w:pPr>
      <w:r>
        <w:t>HTML and jQuery are explicitly required technologies for the assignment.</w:t>
      </w:r>
    </w:p>
    <w:p>
      <w:pPr>
        <w:pStyle w:val="ListBullet"/>
        <w:spacing w:after="40"/>
      </w:pPr>
      <w:r>
        <w:t>No custom backend or custom database is in scope.</w:t>
      </w:r>
    </w:p>
    <w:p>
      <w:pPr>
        <w:pStyle w:val="ListBullet"/>
        <w:spacing w:after="40"/>
      </w:pPr>
      <w:r>
        <w:t>User, post, and album data shall come from JSONPlaceholder.</w:t>
      </w:r>
    </w:p>
    <w:p>
      <w:pPr>
        <w:pStyle w:val="ListBullet"/>
        <w:spacing w:after="40"/>
      </w:pPr>
      <w:r>
        <w:t>Loading and error handling are required.</w:t>
      </w:r>
    </w:p>
    <w:p>
      <w:pPr>
        <w:pStyle w:val="Heading1"/>
      </w:pPr>
      <w:r>
        <w:t>3.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space="0" w:color="B7C9DB"/>
              <w:left w:val="single" w:sz="8" w:space="0" w:color="B7C9DB"/>
              <w:bottom w:val="single" w:sz="8" w:space="0" w:color="B7C9DB"/>
              <w:right w:val="single" w:sz="8" w:space="0" w:color="B7C9DB"/>
              <w:insideH w:val="single" w:sz="8" w:space="0" w:color="B7C9DB"/>
              <w:insideV w:val="single" w:sz="8" w:space="0" w:color="B7C9DB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Requirement convention</w:t>
            </w:r>
          </w:p>
          <w:p>
            <w:pPr>
              <w:spacing w:after="0"/>
            </w:pPr>
            <w:r>
              <w:rPr>
                <w:color w:val="1F2937"/>
              </w:rPr>
              <w:t>The functional requirements below use “shall” to identify mandatory behavior that can be verified during testing.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2F5597"/>
        </w:rPr>
        <w:t>FR-01 — Retrieve Users</w:t>
      </w:r>
    </w:p>
    <w:p>
      <w:pPr>
        <w:spacing w:after="100"/>
        <w:ind w:left="288"/>
      </w:pPr>
      <w:r>
        <w:t>The application shall retrieve the list of users from the JSONPlaceholder `/users` endpoint using an HTTP GET request.</w:t>
      </w:r>
    </w:p>
    <w:p>
      <w:pPr>
        <w:spacing w:after="40"/>
      </w:pPr>
      <w:r>
        <w:rPr>
          <w:b/>
          <w:color w:val="2F5597"/>
        </w:rPr>
        <w:t>FR-02 — Display Users</w:t>
      </w:r>
    </w:p>
    <w:p>
      <w:pPr>
        <w:spacing w:after="100"/>
        <w:ind w:left="288"/>
      </w:pPr>
      <w:r>
        <w:t>The application shall display each retrieved user using the user’s first name and last name.</w:t>
      </w:r>
    </w:p>
    <w:p>
      <w:pPr>
        <w:spacing w:after="40"/>
      </w:pPr>
      <w:r>
        <w:rPr>
          <w:b/>
          <w:color w:val="2F5597"/>
        </w:rPr>
        <w:t>FR-03 — Select User</w:t>
      </w:r>
    </w:p>
    <w:p>
      <w:pPr>
        <w:spacing w:after="100"/>
        <w:ind w:left="288"/>
      </w:pPr>
      <w:r>
        <w:t>The application shall provide an interactive user-selection mechanism so that the user can select one displayed user.</w:t>
      </w:r>
    </w:p>
    <w:p>
      <w:pPr>
        <w:spacing w:after="40"/>
      </w:pPr>
      <w:r>
        <w:rPr>
          <w:b/>
          <w:color w:val="2F5597"/>
        </w:rPr>
        <w:t>FR-04 — Retrieve Posts</w:t>
      </w:r>
    </w:p>
    <w:p>
      <w:pPr>
        <w:spacing w:after="100"/>
        <w:ind w:left="288"/>
      </w:pPr>
      <w:r>
        <w:t>After a user is selected, the application shall retrieve posts associated with the selected user ID from the JSONPlaceholder `/users/{userId}/posts` endpoint.</w:t>
      </w:r>
    </w:p>
    <w:p>
      <w:pPr>
        <w:spacing w:after="40"/>
      </w:pPr>
      <w:r>
        <w:rPr>
          <w:b/>
          <w:color w:val="2F5597"/>
        </w:rPr>
        <w:t>FR-05 — Retrieve Albums</w:t>
      </w:r>
    </w:p>
    <w:p>
      <w:pPr>
        <w:spacing w:after="100"/>
        <w:ind w:left="288"/>
      </w:pPr>
      <w:r>
        <w:t>After a user is selected, the application shall retrieve albums associated with the selected user ID from the JSONPlaceholder `/users/{userId}/albums` endpoint.</w:t>
      </w:r>
    </w:p>
    <w:p>
      <w:pPr>
        <w:spacing w:after="40"/>
      </w:pPr>
      <w:r>
        <w:rPr>
          <w:b/>
          <w:color w:val="2F5597"/>
        </w:rPr>
        <w:t>FR-06 — Present Posts and Albums Separately</w:t>
      </w:r>
    </w:p>
    <w:p>
      <w:pPr>
        <w:spacing w:after="100"/>
        <w:ind w:left="288"/>
      </w:pPr>
      <w:r>
        <w:t>The application shall provide separate Posts and Albums views. Posts and Albums shall not be combined into a single list or simultaneous content view.</w:t>
      </w:r>
    </w:p>
    <w:p>
      <w:pPr>
        <w:spacing w:after="40"/>
      </w:pPr>
      <w:r>
        <w:rPr>
          <w:b/>
          <w:color w:val="2F5597"/>
        </w:rPr>
        <w:t>FR-07 — Loading State</w:t>
      </w:r>
    </w:p>
    <w:p>
      <w:pPr>
        <w:spacing w:after="100"/>
        <w:ind w:left="288"/>
      </w:pPr>
      <w:r>
        <w:t>The application shall display an appropriate loading indication while required API data is being retrieved.</w:t>
      </w:r>
    </w:p>
    <w:p>
      <w:pPr>
        <w:spacing w:after="40"/>
      </w:pPr>
      <w:r>
        <w:rPr>
          <w:b/>
          <w:color w:val="2F5597"/>
        </w:rPr>
        <w:t>FR-08 — Error Handling</w:t>
      </w:r>
    </w:p>
    <w:p>
      <w:pPr>
        <w:spacing w:after="100"/>
        <w:ind w:left="288"/>
      </w:pPr>
      <w:r>
        <w:t>The application shall handle API/request failures and display an appropriate user-facing error message.</w:t>
      </w:r>
    </w:p>
    <w:p>
      <w:pPr>
        <w:spacing w:after="40"/>
      </w:pPr>
      <w:r>
        <w:rPr>
          <w:b/>
          <w:color w:val="2F5597"/>
        </w:rPr>
        <w:t>FR-09 — Dynamic Update</w:t>
      </w:r>
    </w:p>
    <w:p>
      <w:pPr>
        <w:spacing w:after="100"/>
        <w:ind w:left="288"/>
      </w:pPr>
      <w:r>
        <w:t>Selecting another user shall update the related content without requiring a manual full-page refresh.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External API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API-01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/users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Retrieve the user list.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API-02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/users/{id}/posts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Retrieve posts for the selected user.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API-03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/users/{id}/albums</w:t>
            </w:r>
          </w:p>
        </w:tc>
        <w:tc>
          <w:tcPr>
            <w:tcW w:type="dxa" w:w="252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Retrieve albums for the selected user.</w:t>
            </w:r>
          </w:p>
        </w:tc>
      </w:tr>
    </w:tbl>
    <w:p>
      <w:pPr>
        <w:spacing w:after="40"/>
      </w:pPr>
    </w:p>
    <w:p>
      <w:pPr>
        <w:pStyle w:val="SmallNote"/>
      </w:pPr>
      <w:r>
        <w:t>Base API: https://jsonplaceholder.typicode.com/</w:t>
      </w:r>
    </w:p>
    <w:p>
      <w:pPr>
        <w:pStyle w:val="Heading2"/>
      </w:pPr>
      <w:r>
        <w:t>4.2 User Interface Requirements</w:t>
      </w:r>
    </w:p>
    <w:p>
      <w:pPr>
        <w:pStyle w:val="ListBullet"/>
        <w:spacing w:after="40"/>
      </w:pPr>
      <w:r>
        <w:t>A page header/title identifying the application.</w:t>
      </w:r>
    </w:p>
    <w:p>
      <w:pPr>
        <w:pStyle w:val="ListBullet"/>
        <w:spacing w:after="40"/>
      </w:pPr>
      <w:r>
        <w:t>A Users area showing first name and last name for each retrieved user.</w:t>
      </w:r>
    </w:p>
    <w:p>
      <w:pPr>
        <w:pStyle w:val="ListBullet"/>
        <w:spacing w:after="40"/>
      </w:pPr>
      <w:r>
        <w:t>A clear indication of the currently selected user.</w:t>
      </w:r>
    </w:p>
    <w:p>
      <w:pPr>
        <w:pStyle w:val="ListBullet"/>
        <w:spacing w:after="40"/>
      </w:pPr>
      <w:r>
        <w:t>Separate Posts and Albums controls/views using the same content area.</w:t>
      </w:r>
    </w:p>
    <w:p>
      <w:pPr>
        <w:pStyle w:val="ListBullet"/>
        <w:spacing w:after="40"/>
      </w:pPr>
      <w:r>
        <w:t>A loading indication during data retrieval.</w:t>
      </w:r>
    </w:p>
    <w:p>
      <w:pPr>
        <w:pStyle w:val="ListBullet"/>
        <w:spacing w:after="40"/>
      </w:pPr>
      <w:r>
        <w:t>A user-facing error state when an API request fails.</w:t>
      </w:r>
    </w:p>
    <w:p>
      <w:pPr>
        <w:pStyle w:val="Heading2"/>
      </w:pPr>
      <w:r>
        <w:t>4.3 Browser / Platform Interface</w:t>
      </w:r>
    </w:p>
    <w:p>
      <w:r>
        <w:t>The application shall run as a client-side web page in commonly used modern browsers. No specific operating system dependency is currently defined in the confirmed requirements.</w:t>
      </w:r>
    </w:p>
    <w:p>
      <w:pPr>
        <w:pStyle w:val="Heading1"/>
      </w:pPr>
      <w:r>
        <w:t>5.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UC-01: Browse users and view related data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Primary Actor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User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Goal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Select a user and view the user’s Posts or Albums.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Precondition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web page is accessible and the external API is available.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Main Flow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Open application → retrieve users → display first and last names → select a user → retrieve user-specific data → choose Posts or Albums → display selected view.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Alternative Flow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If an API request fails, display the required error state. If data is being retrieved, display the loading state.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Postcondition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selected user’s chosen related data view is visible.</w:t>
            </w:r>
          </w:p>
        </w:tc>
      </w:tr>
    </w:tbl>
    <w:p>
      <w:pPr>
        <w:spacing w:after="40"/>
      </w:pPr>
    </w:p>
    <w:p>
      <w:pPr>
        <w:pStyle w:val="Heading1"/>
      </w:pPr>
      <w:r>
        <w:t>6. Detailed Behavioral Requirements</w:t>
      </w:r>
    </w:p>
    <w:p>
      <w:pPr>
        <w:pStyle w:val="Heading2"/>
      </w:pPr>
      <w:r>
        <w:t>6.1 Initial Page Load</w:t>
      </w:r>
    </w:p>
    <w:p>
      <w:pPr>
        <w:pStyle w:val="ListBullet"/>
        <w:spacing w:after="40"/>
      </w:pPr>
      <w:r>
        <w:t>The application shall initialize the user-list area.</w:t>
      </w:r>
    </w:p>
    <w:p>
      <w:pPr>
        <w:pStyle w:val="ListBullet"/>
        <w:spacing w:after="40"/>
      </w:pPr>
      <w:r>
        <w:t>The application shall request the users resource from JSONPlaceholder.</w:t>
      </w:r>
    </w:p>
    <w:p>
      <w:pPr>
        <w:pStyle w:val="ListBullet"/>
        <w:spacing w:after="40"/>
      </w:pPr>
      <w:r>
        <w:t>While the request is in progress, the application shall display an appropriate loading indication.</w:t>
      </w:r>
    </w:p>
    <w:p>
      <w:pPr>
        <w:pStyle w:val="ListBullet"/>
        <w:spacing w:after="40"/>
      </w:pPr>
      <w:r>
        <w:t>On successful response, the application shall render the first name and last name of each user.</w:t>
      </w:r>
    </w:p>
    <w:p>
      <w:pPr>
        <w:pStyle w:val="ListBullet"/>
        <w:spacing w:after="40"/>
      </w:pPr>
      <w:r>
        <w:t>If the request fails, the application shall present the required error state.</w:t>
      </w:r>
    </w:p>
    <w:p>
      <w:pPr>
        <w:pStyle w:val="Heading2"/>
      </w:pPr>
      <w:r>
        <w:t>6.2 User Selection</w:t>
      </w:r>
    </w:p>
    <w:p>
      <w:pPr>
        <w:pStyle w:val="ListBullet"/>
        <w:spacing w:after="40"/>
      </w:pPr>
      <w:r>
        <w:t>A displayed user shall be selectable.</w:t>
      </w:r>
    </w:p>
    <w:p>
      <w:pPr>
        <w:pStyle w:val="ListBullet"/>
        <w:spacing w:after="40"/>
      </w:pPr>
      <w:r>
        <w:t>The selected user’s ID shall identify which related resources are requested.</w:t>
      </w:r>
    </w:p>
    <w:p>
      <w:pPr>
        <w:pStyle w:val="ListBullet"/>
        <w:spacing w:after="40"/>
      </w:pPr>
      <w:r>
        <w:t>The UI shall indicate which user is currently selected.</w:t>
      </w:r>
    </w:p>
    <w:p>
      <w:pPr>
        <w:pStyle w:val="Heading2"/>
      </w:pPr>
      <w:r>
        <w:t>6.3 Posts View</w:t>
      </w:r>
    </w:p>
    <w:p>
      <w:pPr>
        <w:pStyle w:val="ListBullet"/>
        <w:spacing w:after="40"/>
      </w:pPr>
      <w:r>
        <w:t>The application shall make the selected user’s posts available through the Posts view.</w:t>
      </w:r>
    </w:p>
    <w:p>
      <w:pPr>
        <w:pStyle w:val="ListBullet"/>
        <w:spacing w:after="40"/>
      </w:pPr>
      <w:r>
        <w:t>The Posts view shall use the selected user ID when requesting data.</w:t>
      </w:r>
    </w:p>
    <w:p>
      <w:pPr>
        <w:pStyle w:val="ListBullet"/>
        <w:spacing w:after="40"/>
      </w:pPr>
      <w:r>
        <w:t>The Posts view shall not display the Albums list at the same time.</w:t>
      </w:r>
    </w:p>
    <w:p>
      <w:pPr>
        <w:pStyle w:val="Heading2"/>
      </w:pPr>
      <w:r>
        <w:t>6.4 Albums View</w:t>
      </w:r>
    </w:p>
    <w:p>
      <w:pPr>
        <w:pStyle w:val="ListBullet"/>
        <w:spacing w:after="40"/>
      </w:pPr>
      <w:r>
        <w:t>The application shall make the selected user’s albums available through the Albums view.</w:t>
      </w:r>
    </w:p>
    <w:p>
      <w:pPr>
        <w:pStyle w:val="ListBullet"/>
        <w:spacing w:after="40"/>
      </w:pPr>
      <w:r>
        <w:t>The Albums view shall use the selected user ID when requesting data.</w:t>
      </w:r>
    </w:p>
    <w:p>
      <w:pPr>
        <w:pStyle w:val="ListBullet"/>
        <w:spacing w:after="40"/>
      </w:pPr>
      <w:r>
        <w:t>The Albums view shall not display the Posts list at the same time.</w:t>
      </w:r>
    </w:p>
    <w:p>
      <w:pPr>
        <w:pStyle w:val="Heading2"/>
      </w:pPr>
      <w:r>
        <w:t>6.5 Loading and Error States</w:t>
      </w:r>
    </w:p>
    <w:p>
      <w:pPr>
        <w:pStyle w:val="ListBullet"/>
        <w:spacing w:after="40"/>
      </w:pPr>
      <w:r>
        <w:t>Loading feedback shall communicate that data retrieval is in progress.</w:t>
      </w:r>
    </w:p>
    <w:p>
      <w:pPr>
        <w:pStyle w:val="ListBullet"/>
        <w:spacing w:after="40"/>
      </w:pPr>
      <w:r>
        <w:t>An error state shall communicate that the required API operation could not be completed.</w:t>
      </w:r>
    </w:p>
    <w:p>
      <w:pPr>
        <w:pStyle w:val="ListBullet"/>
        <w:spacing w:after="40"/>
      </w:pPr>
      <w:r>
        <w:t>Error handling shall avoid leaving the UI in an ambiguous or broken state.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NFR-01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Usability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User selection and access to related data should be straightforward.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NFR-02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Responsiveness of feedback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UI should indicate when data is loading so the user is not left uncertain about request state.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NFR-03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Error handling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Failures should be handled gracefully with meaningful user-facing feedback.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NFR-04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Maintainability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Client-side code should separate API communication, user interaction, and rendering responsibilities where practical.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NFR-05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Browser compatibility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application should work in commonly used modern browsers.</w:t>
            </w:r>
          </w:p>
        </w:tc>
      </w:tr>
    </w:tbl>
    <w:p>
      <w:pPr>
        <w:spacing w:after="40"/>
      </w:pPr>
    </w:p>
    <w:p>
      <w:pPr>
        <w:pStyle w:val="Heading1"/>
      </w:pPr>
      <w:r>
        <w:t>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AC-01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Opening the application results in a request for the users resource.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AC-02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user list displays first name and last name for retrieved users.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AC-03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 user can be selected from the displayed list.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AC-04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Selecting a user identifies the correct user ID for related data requests.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AC-05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selected user’s posts can be retrieved from the defined posts endpoint.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AC-06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The selected user’s albums can be retrieved from the defined albums endpoint.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AC-07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Posts and Albums are presented as separate views and are not combined.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AC-08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 loading indication is shown while required data is being retrieved.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AC-09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An appropriate error message is shown when a required API request fails.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AC-10</w:t>
            </w:r>
          </w:p>
        </w:tc>
        <w:tc>
          <w:tcPr>
            <w:tcW w:type="dxa" w:w="504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Selecting a different user updates the related data without a manual full-page refresh.</w:t>
            </w:r>
          </w:p>
        </w:tc>
      </w:tr>
    </w:tbl>
    <w:p>
      <w:pPr>
        <w:spacing w:after="40"/>
      </w:pPr>
    </w:p>
    <w:p>
      <w:pPr>
        <w:pStyle w:val="Heading1"/>
      </w:pPr>
      <w:r>
        <w:t>9. Out of Scope</w:t>
      </w:r>
    </w:p>
    <w:p>
      <w:pPr>
        <w:pStyle w:val="ListBullet"/>
        <w:spacing w:after="40"/>
      </w:pPr>
      <w:r>
        <w:t>Custom backend development.</w:t>
      </w:r>
    </w:p>
    <w:p>
      <w:pPr>
        <w:pStyle w:val="ListBullet"/>
        <w:spacing w:after="40"/>
      </w:pPr>
      <w:r>
        <w:t>Custom database or persistent storage.</w:t>
      </w:r>
    </w:p>
    <w:p>
      <w:pPr>
        <w:pStyle w:val="ListBullet"/>
        <w:spacing w:after="40"/>
      </w:pPr>
      <w:r>
        <w:t>Authentication, authorization, registration, or login.</w:t>
      </w:r>
    </w:p>
    <w:p>
      <w:pPr>
        <w:pStyle w:val="ListBullet"/>
        <w:spacing w:after="40"/>
      </w:pPr>
      <w:r>
        <w:t>CRUD operations against a custom data store.</w:t>
      </w:r>
    </w:p>
    <w:p>
      <w:pPr>
        <w:pStyle w:val="ListBullet"/>
        <w:spacing w:after="40"/>
      </w:pPr>
      <w:r>
        <w:t>Administrative features.</w:t>
      </w:r>
    </w:p>
    <w:p>
      <w:pPr>
        <w:pStyle w:val="ListBullet"/>
        <w:spacing w:after="40"/>
      </w:pPr>
      <w:r>
        <w:t>Advanced UI/UX design beyond a clean, functional presentation layer.</w:t>
      </w:r>
    </w:p>
    <w:p>
      <w:pPr>
        <w:pStyle w:val="Heading1"/>
      </w:pPr>
      <w:r>
        <w:t>10.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Derived From RUD v1.1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Verification Artifact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User retrieval and display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FR-01, FR-02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TC-01, TC-02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User selection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FR-03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TC-03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Posts retrieval and display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FR-04, FR-06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TC-04, TC-07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Albums retrieval and display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FR-05, FR-06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TC-05, TC-07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Loading state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FR-07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TC-06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Error handling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FR-08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shd w:fill="F5F8FB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TC-08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Dynamic update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FR-09</w:t>
            </w:r>
          </w:p>
        </w:tc>
        <w:tc>
          <w:tcPr>
            <w:tcW w:type="dxa" w:w="3360"/>
            <w:vAlign w:val="center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TC-09</w:t>
            </w:r>
          </w:p>
        </w:tc>
      </w:tr>
    </w:tbl>
    <w:p>
      <w:pPr>
        <w:spacing w:after="40"/>
      </w:pPr>
    </w:p>
    <w:p>
      <w:pPr>
        <w:pStyle w:val="SmallNote"/>
      </w:pPr>
      <w:r>
        <w:t>The test-case identifiers above are planned verification references; the detailed test-case document will be prepared during the testing stage.</w:t>
      </w:r>
    </w:p>
    <w:p>
      <w:pPr>
        <w:pStyle w:val="Heading1"/>
      </w:pPr>
      <w:r>
        <w:t>11. Status and Next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Borders>
              <w:top w:val="single" w:sz="8" w:space="0" w:color="B7C9DB"/>
              <w:left w:val="single" w:sz="8" w:space="0" w:color="B7C9DB"/>
              <w:bottom w:val="single" w:sz="8" w:space="0" w:color="B7C9DB"/>
              <w:right w:val="single" w:sz="8" w:space="0" w:color="B7C9DB"/>
              <w:insideH w:val="single" w:sz="8" w:space="0" w:color="B7C9DB"/>
              <w:insideV w:val="single" w:sz="8" w:space="0" w:color="B7C9DB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Current Status</w:t>
            </w:r>
          </w:p>
          <w:p>
            <w:pPr>
              <w:spacing w:after="0"/>
            </w:pPr>
            <w:r>
              <w:rPr>
                <w:color w:val="1F2937"/>
              </w:rPr>
              <w:t>SRS v0.1 is a draft based on the confirmed RUD v1.1 requirements. No unresolved requirement clarification is currently recorded.</w:t>
            </w:r>
          </w:p>
        </w:tc>
      </w:tr>
    </w:tbl>
    <w:p>
      <w:pPr>
        <w:spacing w:after="40"/>
      </w:pPr>
    </w:p>
    <w:p>
      <w:pPr>
        <w:pStyle w:val="Heading2"/>
      </w:pPr>
      <w:r>
        <w:t>Next Action</w:t>
      </w:r>
    </w:p>
    <w:p>
      <w:r>
        <w:t>Review the SRS for completeness and consistency, then use the approved requirements as the baseline for the High-Level Design (HLD) and Low-Level Design (LLD). Any later requirement change should be reflected in the corresponding document versions.</w:t>
      </w:r>
    </w:p>
    <w:p>
      <w:pPr>
        <w:spacing w:before="240"/>
        <w:jc w:val="center"/>
      </w:pPr>
      <w:r>
        <w:rPr>
          <w:b/>
          <w:color w:val="66666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SRS v0.1  •  Draft  •  Prepared by Atul Sharma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User Posts and Albums Viewer  |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 w:eastAsia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User Posts and Albums Viewer</dc:title>
  <dc:subject>SRS v0.1 Draft</dc:subject>
  <dc:creator>Atul Sharma</dc:creator>
  <cp:keywords>SRS, User Posts and Albums Viewer, jQuery, JSONPlaceholder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