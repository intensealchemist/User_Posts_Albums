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C8A3" w14:textId="77777777" w:rsidR="00363C97" w:rsidRDefault="00000000">
      <w:pPr>
        <w:spacing w:after="40"/>
      </w:pPr>
      <w:r>
        <w:rPr>
          <w:b/>
          <w:color w:val="16324F"/>
          <w:sz w:val="44"/>
        </w:rPr>
        <w:t>Requirement Understanding Document</w:t>
      </w:r>
    </w:p>
    <w:p w14:paraId="733CA247" w14:textId="35F34991" w:rsidR="00363C97" w:rsidRDefault="00000000" w:rsidP="00691E73">
      <w:pPr>
        <w:spacing w:after="160"/>
        <w:rPr>
          <w:b/>
          <w:color w:val="2F5D8A"/>
          <w:sz w:val="27"/>
        </w:rPr>
      </w:pPr>
      <w:r>
        <w:rPr>
          <w:b/>
          <w:color w:val="2F5D8A"/>
          <w:sz w:val="27"/>
        </w:rPr>
        <w:t>User Posts and Albums Viewer</w:t>
      </w:r>
    </w:p>
    <w:p w14:paraId="30442B46" w14:textId="177D4CA6" w:rsidR="00691E73" w:rsidRDefault="00691E73" w:rsidP="00691E73">
      <w:r>
        <w:rPr>
          <w:color w:val="5B6573"/>
          <w:sz w:val="22"/>
        </w:rPr>
        <w:t>RUD v1.1 | Requirements confirmed and updated</w:t>
      </w:r>
    </w:p>
    <w:tbl>
      <w:tblPr>
        <w:tblW w:w="0" w:type="auto"/>
        <w:jc w:val="center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  <w:tblLook w:val="04A0" w:firstRow="1" w:lastRow="0" w:firstColumn="1" w:lastColumn="0" w:noHBand="0" w:noVBand="1"/>
      </w:tblPr>
      <w:tblGrid>
        <w:gridCol w:w="5211"/>
        <w:gridCol w:w="5213"/>
      </w:tblGrid>
      <w:tr w:rsidR="00450B63" w14:paraId="25FE85AC" w14:textId="77777777" w:rsidTr="008601D5">
        <w:trPr>
          <w:tblHeader/>
          <w:jc w:val="center"/>
        </w:trPr>
        <w:tc>
          <w:tcPr>
            <w:tcW w:w="5211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D0920" w14:textId="77777777" w:rsidR="00450B63" w:rsidRDefault="00450B63" w:rsidP="008601D5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5213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3EC57" w14:textId="77777777" w:rsidR="00450B63" w:rsidRDefault="00450B63" w:rsidP="008601D5">
            <w:pPr>
              <w:spacing w:after="0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450B63" w14:paraId="5521A313" w14:textId="77777777" w:rsidTr="008601D5">
        <w:trPr>
          <w:cantSplit/>
          <w:jc w:val="center"/>
        </w:trPr>
        <w:tc>
          <w:tcPr>
            <w:tcW w:w="5211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5AD693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Document Version</w:t>
            </w:r>
          </w:p>
        </w:tc>
        <w:tc>
          <w:tcPr>
            <w:tcW w:w="52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E69CFF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1.1</w:t>
            </w:r>
          </w:p>
        </w:tc>
      </w:tr>
      <w:tr w:rsidR="00450B63" w14:paraId="0D950540" w14:textId="77777777" w:rsidTr="008601D5">
        <w:trPr>
          <w:cantSplit/>
          <w:jc w:val="center"/>
        </w:trPr>
        <w:tc>
          <w:tcPr>
            <w:tcW w:w="52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79F1D6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Status</w:t>
            </w:r>
          </w:p>
        </w:tc>
        <w:tc>
          <w:tcPr>
            <w:tcW w:w="5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F61BB" w14:textId="77777777" w:rsidR="00450B63" w:rsidRDefault="00450B63" w:rsidP="008601D5">
            <w:pPr>
              <w:spacing w:after="0" w:line="247" w:lineRule="auto"/>
            </w:pPr>
            <w:r w:rsidRPr="00936623">
              <w:rPr>
                <w:color w:val="24323F"/>
                <w:sz w:val="17"/>
              </w:rPr>
              <w:t>Requirements confirmed; UI clarification incorporated</w:t>
            </w:r>
          </w:p>
        </w:tc>
      </w:tr>
      <w:tr w:rsidR="00450B63" w14:paraId="0C291BCD" w14:textId="77777777" w:rsidTr="008601D5">
        <w:trPr>
          <w:cantSplit/>
          <w:jc w:val="center"/>
        </w:trPr>
        <w:tc>
          <w:tcPr>
            <w:tcW w:w="5211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71236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Application Type</w:t>
            </w:r>
          </w:p>
        </w:tc>
        <w:tc>
          <w:tcPr>
            <w:tcW w:w="52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8270AB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Client-side / presentation-layer web application</w:t>
            </w:r>
          </w:p>
        </w:tc>
      </w:tr>
      <w:tr w:rsidR="00450B63" w14:paraId="6A2E0714" w14:textId="77777777" w:rsidTr="008601D5">
        <w:trPr>
          <w:cantSplit/>
          <w:jc w:val="center"/>
        </w:trPr>
        <w:tc>
          <w:tcPr>
            <w:tcW w:w="52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1C4C7C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Technology</w:t>
            </w:r>
          </w:p>
        </w:tc>
        <w:tc>
          <w:tcPr>
            <w:tcW w:w="5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AEEFAF" w14:textId="77777777" w:rsidR="00450B63" w:rsidRPr="00A960CA" w:rsidRDefault="00450B63" w:rsidP="008601D5">
            <w:pPr>
              <w:spacing w:line="247" w:lineRule="auto"/>
              <w:rPr>
                <w:color w:val="24323F"/>
                <w:sz w:val="17"/>
              </w:rPr>
            </w:pPr>
            <w:r>
              <w:rPr>
                <w:color w:val="24323F"/>
                <w:sz w:val="17"/>
              </w:rPr>
              <w:t xml:space="preserve">HTML5, CSS3, </w:t>
            </w:r>
            <w:r w:rsidRPr="00A960CA">
              <w:rPr>
                <w:color w:val="24323F"/>
                <w:sz w:val="17"/>
              </w:rPr>
              <w:t>JavaScript (ES6+)</w:t>
            </w:r>
            <w:r>
              <w:rPr>
                <w:color w:val="24323F"/>
                <w:sz w:val="17"/>
              </w:rPr>
              <w:t xml:space="preserve">, </w:t>
            </w:r>
            <w:r w:rsidRPr="00A960CA">
              <w:rPr>
                <w:color w:val="24323F"/>
                <w:sz w:val="17"/>
              </w:rPr>
              <w:t>jQuery 4.0.0</w:t>
            </w:r>
          </w:p>
        </w:tc>
      </w:tr>
      <w:tr w:rsidR="00450B63" w14:paraId="32B28DF9" w14:textId="77777777" w:rsidTr="008601D5">
        <w:trPr>
          <w:cantSplit/>
          <w:jc w:val="center"/>
        </w:trPr>
        <w:tc>
          <w:tcPr>
            <w:tcW w:w="5211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289DF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Data Source</w:t>
            </w:r>
          </w:p>
        </w:tc>
        <w:tc>
          <w:tcPr>
            <w:tcW w:w="52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FFF04C" w14:textId="77777777" w:rsidR="00450B63" w:rsidRDefault="00450B63" w:rsidP="008601D5">
            <w:pPr>
              <w:spacing w:after="0" w:line="247" w:lineRule="auto"/>
            </w:pPr>
            <w:proofErr w:type="spellStart"/>
            <w:r>
              <w:rPr>
                <w:color w:val="24323F"/>
                <w:sz w:val="17"/>
              </w:rPr>
              <w:t>JSONPlaceholder</w:t>
            </w:r>
            <w:proofErr w:type="spellEnd"/>
            <w:r>
              <w:rPr>
                <w:color w:val="24323F"/>
                <w:sz w:val="17"/>
              </w:rPr>
              <w:t xml:space="preserve"> REST API</w:t>
            </w:r>
          </w:p>
        </w:tc>
      </w:tr>
      <w:tr w:rsidR="00450B63" w14:paraId="28C52B48" w14:textId="77777777" w:rsidTr="008601D5">
        <w:trPr>
          <w:cantSplit/>
          <w:jc w:val="center"/>
        </w:trPr>
        <w:tc>
          <w:tcPr>
            <w:tcW w:w="521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FD4554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Prepared For</w:t>
            </w:r>
          </w:p>
        </w:tc>
        <w:tc>
          <w:tcPr>
            <w:tcW w:w="52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596003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Requirement confirmation</w:t>
            </w:r>
          </w:p>
        </w:tc>
      </w:tr>
      <w:tr w:rsidR="00450B63" w14:paraId="14BC27CA" w14:textId="77777777" w:rsidTr="008601D5">
        <w:trPr>
          <w:cantSplit/>
          <w:jc w:val="center"/>
        </w:trPr>
        <w:tc>
          <w:tcPr>
            <w:tcW w:w="5211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A3AFB" w14:textId="77777777" w:rsidR="00450B63" w:rsidRDefault="00450B63" w:rsidP="008601D5">
            <w:pPr>
              <w:spacing w:after="0" w:line="247" w:lineRule="auto"/>
            </w:pPr>
            <w:r w:rsidRPr="0052379C">
              <w:rPr>
                <w:color w:val="24323F"/>
                <w:sz w:val="17"/>
              </w:rPr>
              <w:t>Prepared By</w:t>
            </w:r>
          </w:p>
        </w:tc>
        <w:tc>
          <w:tcPr>
            <w:tcW w:w="52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557026" w14:textId="77777777" w:rsidR="00450B63" w:rsidRDefault="00450B63" w:rsidP="008601D5">
            <w:pPr>
              <w:spacing w:after="0" w:line="247" w:lineRule="auto"/>
            </w:pPr>
            <w:r>
              <w:rPr>
                <w:color w:val="24323F"/>
                <w:sz w:val="17"/>
              </w:rPr>
              <w:t>Atul Sharma</w:t>
            </w:r>
          </w:p>
        </w:tc>
      </w:tr>
      <w:tr w:rsidR="00450B63" w14:paraId="47734817" w14:textId="77777777" w:rsidTr="008601D5">
        <w:trPr>
          <w:cantSplit/>
          <w:jc w:val="center"/>
        </w:trPr>
        <w:tc>
          <w:tcPr>
            <w:tcW w:w="5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F3CE3" w14:textId="77777777" w:rsidR="00450B63" w:rsidRDefault="00450B63" w:rsidP="008601D5">
            <w:pPr>
              <w:spacing w:after="0" w:line="247" w:lineRule="auto"/>
              <w:rPr>
                <w:color w:val="24323F"/>
                <w:sz w:val="17"/>
              </w:rPr>
            </w:pPr>
            <w:r>
              <w:rPr>
                <w:color w:val="24323F"/>
                <w:sz w:val="17"/>
              </w:rPr>
              <w:t>Date</w:t>
            </w:r>
          </w:p>
        </w:tc>
        <w:tc>
          <w:tcPr>
            <w:tcW w:w="52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DF9567" w14:textId="77777777" w:rsidR="00450B63" w:rsidRDefault="00450B63" w:rsidP="008601D5">
            <w:pPr>
              <w:spacing w:after="0" w:line="247" w:lineRule="auto"/>
              <w:rPr>
                <w:color w:val="24323F"/>
                <w:sz w:val="17"/>
              </w:rPr>
            </w:pPr>
            <w:r>
              <w:rPr>
                <w:color w:val="24323F"/>
                <w:sz w:val="17"/>
              </w:rPr>
              <w:t>03 October 2026</w:t>
            </w:r>
          </w:p>
        </w:tc>
      </w:tr>
    </w:tbl>
    <w:p w14:paraId="4BAC62F4" w14:textId="77777777" w:rsidR="00450B63" w:rsidRDefault="00450B63"/>
    <w:tbl>
      <w:tblPr>
        <w:tblW w:w="0" w:type="auto"/>
        <w:jc w:val="center"/>
        <w:tblBorders>
          <w:top w:val="single" w:sz="10" w:space="0" w:color="2F5D8A"/>
          <w:left w:val="single" w:sz="10" w:space="0" w:color="2F5D8A"/>
          <w:bottom w:val="single" w:sz="10" w:space="0" w:color="2F5D8A"/>
          <w:right w:val="single" w:sz="10" w:space="0" w:color="2F5D8A"/>
          <w:insideH w:val="single" w:sz="10" w:space="0" w:color="2F5D8A"/>
          <w:insideV w:val="single" w:sz="10" w:space="0" w:color="2F5D8A"/>
        </w:tblBorders>
        <w:tblLook w:val="04A0" w:firstRow="1" w:lastRow="0" w:firstColumn="1" w:lastColumn="0" w:noHBand="0" w:noVBand="1"/>
      </w:tblPr>
      <w:tblGrid>
        <w:gridCol w:w="10428"/>
      </w:tblGrid>
      <w:tr w:rsidR="00363C97" w14:paraId="556CF7D0" w14:textId="77777777">
        <w:trPr>
          <w:jc w:val="center"/>
        </w:trPr>
        <w:tc>
          <w:tcPr>
            <w:tcW w:w="10454" w:type="dxa"/>
            <w:shd w:val="clear" w:color="auto" w:fill="EAF1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2A7959" w14:textId="77777777" w:rsidR="00363C97" w:rsidRDefault="00000000">
            <w:pPr>
              <w:spacing w:after="60"/>
            </w:pPr>
            <w:r>
              <w:rPr>
                <w:b/>
                <w:color w:val="16324F"/>
                <w:sz w:val="19"/>
              </w:rPr>
              <w:t>Purpose of this document</w:t>
            </w:r>
          </w:p>
          <w:p w14:paraId="107E3968" w14:textId="57D618FA" w:rsidR="00363C97" w:rsidRPr="00691E73" w:rsidRDefault="00691E73">
            <w:pPr>
              <w:spacing w:after="0" w:line="250" w:lineRule="auto"/>
              <w:rPr>
                <w:sz w:val="19"/>
                <w:szCs w:val="19"/>
              </w:rPr>
            </w:pPr>
            <w:r w:rsidRPr="00691E73">
              <w:rPr>
                <w:color w:val="1F2937"/>
                <w:sz w:val="19"/>
                <w:szCs w:val="19"/>
              </w:rPr>
              <w:t>This revision incorporates the confirmed requirements: display the user's first name and last name, and present Posts and Albums separately. A high-level UI wireframe has also been added to clarify the intended feature structure.</w:t>
            </w:r>
          </w:p>
        </w:tc>
      </w:tr>
    </w:tbl>
    <w:p w14:paraId="506BC6C5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1. Project Overview</w:t>
      </w:r>
    </w:p>
    <w:p w14:paraId="51B55619" w14:textId="77777777" w:rsidR="00363C97" w:rsidRDefault="00000000">
      <w:pPr>
        <w:spacing w:after="80" w:line="259" w:lineRule="auto"/>
      </w:pPr>
      <w:r>
        <w:rPr>
          <w:color w:val="24323F"/>
        </w:rPr>
        <w:t>The assignment is understood as a small client-side web application that consumes the JSONPlaceholder REST API. The application will retrieve a list of users, present those users through a web interface, and when a user is selected, retrieve and display that user's posts and albums. The application must also provide loading and error handling feedback.</w:t>
      </w:r>
    </w:p>
    <w:p w14:paraId="34B4D174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2. Objective</w:t>
      </w:r>
    </w:p>
    <w:p w14:paraId="17D416DA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Retrieve user records from JSONPlaceholder and present them in a usable interface.</w:t>
      </w:r>
    </w:p>
    <w:p w14:paraId="3E7D5627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Allow the user to select a specific user from the displayed list.</w:t>
      </w:r>
    </w:p>
    <w:p w14:paraId="695EEF68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Retrieve the selected user's posts and albums using the user ID.</w:t>
      </w:r>
    </w:p>
    <w:p w14:paraId="7A134F6E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Present the retrieved posts and albums without requiring a full page reload for each selection.</w:t>
      </w:r>
    </w:p>
    <w:p w14:paraId="51DB2951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Provide clear loading feedback while requests are in progress and appropriate error feedback when requests fail.</w:t>
      </w:r>
    </w:p>
    <w:p w14:paraId="5FCCFA17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3. Scope</w:t>
      </w:r>
    </w:p>
    <w:p w14:paraId="55A33340" w14:textId="77777777" w:rsidR="00363C97" w:rsidRDefault="00000000">
      <w:pPr>
        <w:pStyle w:val="Heading2"/>
        <w:spacing w:before="120" w:after="80"/>
      </w:pPr>
      <w:r>
        <w:rPr>
          <w:rFonts w:ascii="Aptos" w:hAnsi="Aptos"/>
          <w:color w:val="16324F"/>
          <w:sz w:val="22"/>
        </w:rPr>
        <w:t>3.1 In Scope</w:t>
      </w:r>
    </w:p>
    <w:p w14:paraId="08F574AF" w14:textId="77777777" w:rsidR="00691E73" w:rsidRDefault="00000000" w:rsidP="00691E73">
      <w:pPr>
        <w:pStyle w:val="ListBullet"/>
        <w:spacing w:after="50" w:line="252" w:lineRule="auto"/>
        <w:ind w:left="259" w:hanging="173"/>
      </w:pPr>
      <w:r>
        <w:rPr>
          <w:color w:val="24323F"/>
        </w:rPr>
        <w:t xml:space="preserve">User retrieval from the </w:t>
      </w:r>
      <w:proofErr w:type="spellStart"/>
      <w:r>
        <w:rPr>
          <w:color w:val="24323F"/>
        </w:rPr>
        <w:t>JSONPlaceholder</w:t>
      </w:r>
      <w:proofErr w:type="spellEnd"/>
      <w:r>
        <w:rPr>
          <w:color w:val="24323F"/>
        </w:rPr>
        <w:t xml:space="preserve"> API.</w:t>
      </w:r>
    </w:p>
    <w:p w14:paraId="6AE73E5F" w14:textId="7306A6A7" w:rsidR="00691E73" w:rsidRDefault="00691E73" w:rsidP="00691E73">
      <w:pPr>
        <w:pStyle w:val="ListBullet"/>
        <w:spacing w:after="50" w:line="252" w:lineRule="auto"/>
        <w:ind w:left="259" w:hanging="173"/>
      </w:pPr>
      <w:r w:rsidRPr="00691E73">
        <w:rPr>
          <w:color w:val="1F2937"/>
        </w:rPr>
        <w:t>Display each user using first name and last name.</w:t>
      </w:r>
    </w:p>
    <w:p w14:paraId="0CCA6769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Dynamic display of users in the browser.</w:t>
      </w:r>
    </w:p>
    <w:p w14:paraId="4BEDEBB4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User click/selection interaction.</w:t>
      </w:r>
    </w:p>
    <w:p w14:paraId="58C4A6EB" w14:textId="77777777" w:rsidR="00691E73" w:rsidRDefault="00000000" w:rsidP="00691E73">
      <w:pPr>
        <w:pStyle w:val="ListBullet"/>
        <w:spacing w:after="50" w:line="252" w:lineRule="auto"/>
        <w:ind w:left="259" w:hanging="173"/>
      </w:pPr>
      <w:r>
        <w:rPr>
          <w:color w:val="24323F"/>
        </w:rPr>
        <w:t>Retrieval of posts and albums associated with the selected user.</w:t>
      </w:r>
    </w:p>
    <w:p w14:paraId="47A70913" w14:textId="6A8A2374" w:rsidR="00691E73" w:rsidRDefault="00691E73" w:rsidP="00691E73">
      <w:pPr>
        <w:pStyle w:val="ListBullet"/>
        <w:spacing w:after="50" w:line="252" w:lineRule="auto"/>
        <w:ind w:left="259" w:hanging="173"/>
      </w:pPr>
      <w:r w:rsidRPr="00691E73">
        <w:rPr>
          <w:color w:val="1F2937"/>
        </w:rPr>
        <w:t>Present Posts and Albums separately through the UI.</w:t>
      </w:r>
    </w:p>
    <w:p w14:paraId="7C53E5C8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Dynamic display of posts and albums.</w:t>
      </w:r>
    </w:p>
    <w:p w14:paraId="5ED9AFD4" w14:textId="77777777" w:rsidR="00691E73" w:rsidRDefault="00000000" w:rsidP="00691E73">
      <w:pPr>
        <w:pStyle w:val="ListBullet"/>
        <w:spacing w:after="50" w:line="252" w:lineRule="auto"/>
        <w:ind w:left="259" w:hanging="173"/>
      </w:pPr>
      <w:r>
        <w:rPr>
          <w:color w:val="24323F"/>
        </w:rPr>
        <w:t>Loading-state handling.</w:t>
      </w:r>
    </w:p>
    <w:p w14:paraId="6E022BD8" w14:textId="77777777" w:rsidR="00691E73" w:rsidRDefault="00691E73" w:rsidP="00691E73">
      <w:pPr>
        <w:pStyle w:val="ListBullet"/>
        <w:spacing w:after="50" w:line="252" w:lineRule="auto"/>
        <w:ind w:left="259" w:hanging="173"/>
      </w:pPr>
      <w:r w:rsidRPr="00691E73">
        <w:rPr>
          <w:color w:val="1F2937"/>
        </w:rPr>
        <w:lastRenderedPageBreak/>
        <w:t>Update the client-side UI dynamically without requiring a full page reload for each user selection.</w:t>
      </w:r>
    </w:p>
    <w:p w14:paraId="69F6377A" w14:textId="3F02EB1A" w:rsidR="00691E73" w:rsidRDefault="00691E73" w:rsidP="00691E73">
      <w:pPr>
        <w:pStyle w:val="ListBullet"/>
        <w:spacing w:after="50" w:line="252" w:lineRule="auto"/>
        <w:ind w:left="259" w:hanging="173"/>
      </w:pPr>
      <w:r w:rsidRPr="00691E73">
        <w:rPr>
          <w:color w:val="1F2937"/>
        </w:rPr>
        <w:t>Handle API/request errors and provide an appropriate user-facing message.</w:t>
      </w:r>
    </w:p>
    <w:p w14:paraId="48FC60F5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Basic responsive and presentable styling; no strict visual design has been specified.</w:t>
      </w:r>
    </w:p>
    <w:p w14:paraId="76AF504D" w14:textId="77777777" w:rsidR="00DA1BE4" w:rsidRDefault="00DA1BE4">
      <w:pPr>
        <w:pStyle w:val="Heading2"/>
        <w:spacing w:before="120" w:after="80"/>
        <w:rPr>
          <w:rFonts w:ascii="Aptos" w:hAnsi="Aptos"/>
          <w:color w:val="16324F"/>
          <w:sz w:val="22"/>
        </w:rPr>
      </w:pPr>
    </w:p>
    <w:p w14:paraId="15206827" w14:textId="12E8591C" w:rsidR="00363C97" w:rsidRDefault="00000000">
      <w:pPr>
        <w:pStyle w:val="Heading2"/>
        <w:spacing w:before="120" w:after="80"/>
      </w:pPr>
      <w:r>
        <w:rPr>
          <w:rFonts w:ascii="Aptos" w:hAnsi="Aptos"/>
          <w:color w:val="16324F"/>
          <w:sz w:val="22"/>
        </w:rPr>
        <w:t>3.2 Out of Scope</w:t>
      </w:r>
    </w:p>
    <w:p w14:paraId="17486F25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Custom backend development.</w:t>
      </w:r>
    </w:p>
    <w:p w14:paraId="50DCA326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Custom database or persistent storage.</w:t>
      </w:r>
    </w:p>
    <w:p w14:paraId="3B6BD84C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Authentication and authorization.</w:t>
      </w:r>
    </w:p>
    <w:p w14:paraId="3355C03D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CRUD operations against a custom data store.</w:t>
      </w:r>
    </w:p>
    <w:p w14:paraId="21BFD831" w14:textId="77777777" w:rsidR="00691E73" w:rsidRDefault="00000000" w:rsidP="00691E73">
      <w:pPr>
        <w:pStyle w:val="ListBullet"/>
        <w:spacing w:after="50" w:line="252" w:lineRule="auto"/>
        <w:ind w:left="259" w:hanging="173"/>
      </w:pPr>
      <w:r>
        <w:rPr>
          <w:color w:val="24323F"/>
        </w:rPr>
        <w:t>Administrative features.</w:t>
      </w:r>
    </w:p>
    <w:p w14:paraId="773E584E" w14:textId="74E11AF9" w:rsidR="00691E73" w:rsidRDefault="00691E73" w:rsidP="00691E73">
      <w:pPr>
        <w:pStyle w:val="ListBullet"/>
        <w:spacing w:after="50" w:line="252" w:lineRule="auto"/>
        <w:ind w:left="259" w:hanging="173"/>
      </w:pPr>
      <w:r w:rsidRPr="00691E73">
        <w:rPr>
          <w:color w:val="1F2937"/>
        </w:rPr>
        <w:t>Authentication, authorization, registration, or login.</w:t>
      </w:r>
    </w:p>
    <w:p w14:paraId="127E7B6D" w14:textId="77777777" w:rsidR="00363C97" w:rsidRDefault="00000000">
      <w:pPr>
        <w:pStyle w:val="ListBullet"/>
        <w:spacing w:after="50" w:line="252" w:lineRule="auto"/>
        <w:ind w:left="259" w:hanging="173"/>
      </w:pPr>
      <w:r>
        <w:rPr>
          <w:color w:val="24323F"/>
        </w:rPr>
        <w:t>Advanced UI/UX design beyond a clean, functional presentation layer.</w:t>
      </w:r>
    </w:p>
    <w:p w14:paraId="1951BC1F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4. Technology and Architecture Understanding</w:t>
      </w:r>
    </w:p>
    <w:p w14:paraId="6FAABB97" w14:textId="77777777" w:rsidR="00363C97" w:rsidRDefault="00000000">
      <w:pPr>
        <w:spacing w:after="80" w:line="259" w:lineRule="auto"/>
      </w:pPr>
      <w:r>
        <w:rPr>
          <w:color w:val="24323F"/>
        </w:rPr>
        <w:t>The assignment is understood to be a client-side/presentation-layer website using HTML and jQuery, with CSS for basic presentation. jQuery will handle interaction, AJAX/API communication, response processing, and DOM updates. JSONPlaceholder is the external data source; no custom backend or database is currently in scope.</w:t>
      </w:r>
    </w:p>
    <w:tbl>
      <w:tblPr>
        <w:tblW w:w="0" w:type="auto"/>
        <w:jc w:val="center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  <w:tblLook w:val="04A0" w:firstRow="1" w:lastRow="0" w:firstColumn="1" w:lastColumn="0" w:noHBand="0" w:noVBand="1"/>
      </w:tblPr>
      <w:tblGrid>
        <w:gridCol w:w="5219"/>
        <w:gridCol w:w="5219"/>
      </w:tblGrid>
      <w:tr w:rsidR="00363C97" w14:paraId="66EB8901" w14:textId="77777777">
        <w:trPr>
          <w:tblHeader/>
          <w:jc w:val="center"/>
        </w:trPr>
        <w:tc>
          <w:tcPr>
            <w:tcW w:w="5227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B70E4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 / Component</w:t>
            </w:r>
          </w:p>
        </w:tc>
        <w:tc>
          <w:tcPr>
            <w:tcW w:w="5227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696FE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363C97" w14:paraId="726E491C" w14:textId="77777777">
        <w:trPr>
          <w:cantSplit/>
          <w:jc w:val="center"/>
        </w:trPr>
        <w:tc>
          <w:tcPr>
            <w:tcW w:w="5227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3D994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Presentation layer</w:t>
            </w:r>
          </w:p>
        </w:tc>
        <w:tc>
          <w:tcPr>
            <w:tcW w:w="5227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EF0A63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HTML/CSS structure and visual presentation of users, posts, albums, loading states, and errors.</w:t>
            </w:r>
          </w:p>
        </w:tc>
      </w:tr>
      <w:tr w:rsidR="00363C97" w14:paraId="58792CD8" w14:textId="77777777">
        <w:trPr>
          <w:cantSplit/>
          <w:jc w:val="center"/>
        </w:trPr>
        <w:tc>
          <w:tcPr>
            <w:tcW w:w="52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7AC83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Client-side application logic</w:t>
            </w:r>
          </w:p>
        </w:tc>
        <w:tc>
          <w:tcPr>
            <w:tcW w:w="52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1E273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jQuery event handling, API requests, response processing, validation of HTTP success, and DOM updates.</w:t>
            </w:r>
          </w:p>
        </w:tc>
      </w:tr>
      <w:tr w:rsidR="00363C97" w14:paraId="6AF1022E" w14:textId="77777777">
        <w:trPr>
          <w:cantSplit/>
          <w:jc w:val="center"/>
        </w:trPr>
        <w:tc>
          <w:tcPr>
            <w:tcW w:w="5227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A36DB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External API</w:t>
            </w:r>
          </w:p>
        </w:tc>
        <w:tc>
          <w:tcPr>
            <w:tcW w:w="5227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D747F9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7"/>
              </w:rPr>
              <w:t>JSONPlaceholder provides user, post, and album data through REST-style HTTP endpoints.</w:t>
            </w:r>
          </w:p>
        </w:tc>
      </w:tr>
    </w:tbl>
    <w:p w14:paraId="3AEDA01D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5. Functional Requirements</w:t>
      </w:r>
    </w:p>
    <w:tbl>
      <w:tblPr>
        <w:tblW w:w="0" w:type="auto"/>
        <w:jc w:val="center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  <w:tblLook w:val="04A0" w:firstRow="1" w:lastRow="0" w:firstColumn="1" w:lastColumn="0" w:noHBand="0" w:noVBand="1"/>
      </w:tblPr>
      <w:tblGrid>
        <w:gridCol w:w="2609"/>
        <w:gridCol w:w="2610"/>
        <w:gridCol w:w="2610"/>
        <w:gridCol w:w="2609"/>
      </w:tblGrid>
      <w:tr w:rsidR="00363C97" w14:paraId="661CF182" w14:textId="77777777">
        <w:trPr>
          <w:tblHeader/>
          <w:jc w:val="center"/>
        </w:trPr>
        <w:tc>
          <w:tcPr>
            <w:tcW w:w="2613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446AF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613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892BA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2613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1934E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613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CF7D9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363C97" w14:paraId="3C395D47" w14:textId="77777777">
        <w:trPr>
          <w:cantSplit/>
          <w:jc w:val="center"/>
        </w:trPr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69F279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FR-01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87FB8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Retrieve users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C92F5A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Retrieve users from the JSONPlaceholder /users endpoint.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2A6A35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2ACEF30A" w14:textId="77777777">
        <w:trPr>
          <w:cantSplit/>
          <w:jc w:val="center"/>
        </w:trPr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C478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FR-02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104F8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Display users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F892E9" w14:textId="4853C71F" w:rsidR="00363C97" w:rsidRDefault="00691E73">
            <w:pPr>
              <w:spacing w:after="0" w:line="247" w:lineRule="auto"/>
            </w:pPr>
            <w:r w:rsidRPr="00691E73">
              <w:rPr>
                <w:color w:val="24323F"/>
                <w:sz w:val="15"/>
              </w:rPr>
              <w:t>The application shall display the first name and last name of each retrieved user.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8AF03" w14:textId="55055A9C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2AF4B17C" w14:textId="77777777">
        <w:trPr>
          <w:cantSplit/>
          <w:jc w:val="center"/>
        </w:trPr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4E7E2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FR-03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4A8EDC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Select user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576EF4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Allow the user to select/click a displayed user.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486919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6D81B604" w14:textId="77777777">
        <w:trPr>
          <w:cantSplit/>
          <w:jc w:val="center"/>
        </w:trPr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9ADE1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FR-04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A03D53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Retrieve posts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5D4F8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After selection, retrieve posts associated with the selected user ID.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C1A91E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5B728D8F" w14:textId="77777777">
        <w:trPr>
          <w:cantSplit/>
          <w:jc w:val="center"/>
        </w:trPr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30BAA8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FR-05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75749A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Retrieve albums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07334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After selection, retrieve albums associated with the selected user ID.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70408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7A0A1AD4" w14:textId="77777777">
        <w:trPr>
          <w:cantSplit/>
          <w:jc w:val="center"/>
        </w:trPr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AD7AF1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FR-06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526125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Display related data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58A01" w14:textId="69D27D76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Display the selected user's posts and albums.</w:t>
            </w:r>
            <w:r w:rsidR="00691E73">
              <w:t xml:space="preserve"> </w:t>
            </w:r>
            <w:r w:rsidR="00691E73" w:rsidRPr="00691E73">
              <w:rPr>
                <w:color w:val="24323F"/>
                <w:sz w:val="15"/>
              </w:rPr>
              <w:t>Posts and Albums shall be presented separately; they shall not be combined into one list/view.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6C1FBB" w14:textId="4C83DB49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26CA441E" w14:textId="77777777">
        <w:trPr>
          <w:cantSplit/>
          <w:jc w:val="center"/>
        </w:trPr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4254F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FR-07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082FE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Loading state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23640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Show an appropriate loading indication while API data is being retrieved.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20F1A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492A5265" w14:textId="77777777">
        <w:trPr>
          <w:cantSplit/>
          <w:jc w:val="center"/>
        </w:trPr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40D6A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lastRenderedPageBreak/>
              <w:t>FR-08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A35F2C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Error handling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6CF48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Handle API/request failures with an appropriate user-facing error message.</w:t>
            </w:r>
          </w:p>
        </w:tc>
        <w:tc>
          <w:tcPr>
            <w:tcW w:w="261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CAF51F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  <w:tr w:rsidR="00363C97" w14:paraId="661181E8" w14:textId="77777777">
        <w:trPr>
          <w:cantSplit/>
          <w:jc w:val="center"/>
        </w:trPr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7C601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FR-09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401FB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Dynamic update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CF07E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Selecting another user updates the related data without a manual full-page refresh.</w:t>
            </w:r>
          </w:p>
        </w:tc>
        <w:tc>
          <w:tcPr>
            <w:tcW w:w="2613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930AC9" w14:textId="41EC00C2" w:rsidR="00363C97" w:rsidRDefault="00000000">
            <w:pPr>
              <w:spacing w:after="0" w:line="247" w:lineRule="auto"/>
            </w:pPr>
            <w:r>
              <w:rPr>
                <w:color w:val="24323F"/>
                <w:sz w:val="15"/>
              </w:rPr>
              <w:t>Confirmed</w:t>
            </w:r>
          </w:p>
        </w:tc>
      </w:tr>
    </w:tbl>
    <w:p w14:paraId="43E7139D" w14:textId="77777777" w:rsidR="00DA1BE4" w:rsidRDefault="00DA1BE4">
      <w:pPr>
        <w:pStyle w:val="Heading1"/>
        <w:spacing w:before="160" w:after="80"/>
        <w:rPr>
          <w:rFonts w:ascii="Aptos" w:hAnsi="Aptos"/>
          <w:color w:val="16324F"/>
        </w:rPr>
      </w:pPr>
    </w:p>
    <w:p w14:paraId="48B186A9" w14:textId="064944F5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6. User Flow</w:t>
      </w:r>
    </w:p>
    <w:p w14:paraId="5D87D204" w14:textId="77777777" w:rsidR="00363C97" w:rsidRDefault="00000000">
      <w:pPr>
        <w:spacing w:after="80" w:line="259" w:lineRule="auto"/>
        <w:rPr>
          <w:color w:val="24323F"/>
        </w:rPr>
      </w:pPr>
      <w:r>
        <w:rPr>
          <w:color w:val="24323F"/>
        </w:rPr>
        <w:t>The following requirement flow captures the current understanding of the requested behavior. Detailed technical architecture will be documented later in the HLD/LLD.</w:t>
      </w:r>
    </w:p>
    <w:p w14:paraId="49FFC35F" w14:textId="73F6FE95" w:rsidR="00B37CC6" w:rsidRPr="00B37CC6" w:rsidRDefault="00B37CC6" w:rsidP="00B37CC6">
      <w:pPr>
        <w:tabs>
          <w:tab w:val="left" w:pos="6775"/>
        </w:tabs>
      </w:pPr>
      <w:r>
        <w:tab/>
      </w:r>
    </w:p>
    <w:p w14:paraId="3E90CE60" w14:textId="5E3DB113" w:rsidR="00363C97" w:rsidRDefault="001B48F5">
      <w:pPr>
        <w:jc w:val="center"/>
      </w:pPr>
      <w:r>
        <w:rPr>
          <w:noProof/>
        </w:rPr>
        <w:drawing>
          <wp:inline distT="0" distB="0" distL="0" distR="0" wp14:anchorId="4CEF64D5" wp14:editId="66C01127">
            <wp:extent cx="5600065" cy="5832283"/>
            <wp:effectExtent l="0" t="0" r="635" b="0"/>
            <wp:docPr id="7843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868" cy="58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1A6E" w14:textId="77777777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lastRenderedPageBreak/>
        <w:t>7. API Understanding</w:t>
      </w:r>
    </w:p>
    <w:p w14:paraId="39E4DAD5" w14:textId="77777777" w:rsidR="00363C97" w:rsidRDefault="00000000">
      <w:pPr>
        <w:spacing w:after="80" w:line="259" w:lineRule="auto"/>
      </w:pPr>
      <w:r>
        <w:rPr>
          <w:color w:val="24323F"/>
        </w:rPr>
        <w:t>The following API resources are currently expected to be used:</w:t>
      </w:r>
    </w:p>
    <w:p w14:paraId="1BABF44C" w14:textId="77777777" w:rsidR="00363C97" w:rsidRDefault="00363C97">
      <w:pPr>
        <w:spacing w:after="40"/>
      </w:pPr>
      <w:hyperlink r:id="rId9">
        <w:r>
          <w:rPr>
            <w:color w:val="2F5D8A"/>
            <w:u w:val="single"/>
          </w:rPr>
          <w:t>https://jsonplaceholder.typicode.com/users</w:t>
        </w:r>
      </w:hyperlink>
      <w:r w:rsidR="00000000">
        <w:rPr>
          <w:color w:val="24323F"/>
          <w:sz w:val="19"/>
        </w:rPr>
        <w:t xml:space="preserve">  -  Retrieve users</w:t>
      </w:r>
    </w:p>
    <w:p w14:paraId="2EC7D610" w14:textId="77777777" w:rsidR="00363C97" w:rsidRDefault="00363C97">
      <w:pPr>
        <w:spacing w:after="40"/>
      </w:pPr>
      <w:hyperlink r:id="rId10">
        <w:r>
          <w:rPr>
            <w:color w:val="2F5D8A"/>
            <w:u w:val="single"/>
          </w:rPr>
          <w:t>https://jsonplaceholder.typicode.com/users/{id}/posts</w:t>
        </w:r>
      </w:hyperlink>
      <w:r w:rsidR="00000000">
        <w:rPr>
          <w:color w:val="24323F"/>
          <w:sz w:val="19"/>
        </w:rPr>
        <w:t xml:space="preserve">  -  Retrieve posts for the selected user</w:t>
      </w:r>
    </w:p>
    <w:p w14:paraId="436BDE1B" w14:textId="77777777" w:rsidR="00363C97" w:rsidRDefault="00363C97">
      <w:pPr>
        <w:spacing w:after="80"/>
      </w:pPr>
      <w:hyperlink r:id="rId11">
        <w:r>
          <w:rPr>
            <w:color w:val="2F5D8A"/>
            <w:u w:val="single"/>
          </w:rPr>
          <w:t>https://jsonplaceholder.typicode.com/users/{id}/albums</w:t>
        </w:r>
      </w:hyperlink>
      <w:r w:rsidR="00000000">
        <w:rPr>
          <w:color w:val="24323F"/>
          <w:sz w:val="19"/>
        </w:rPr>
        <w:t xml:space="preserve">  -  Retrieve albums for the selected user</w:t>
      </w:r>
    </w:p>
    <w:p w14:paraId="56D5E079" w14:textId="77777777" w:rsidR="00A960CA" w:rsidRPr="00A960CA" w:rsidRDefault="00A960CA" w:rsidP="00A960CA"/>
    <w:p w14:paraId="1C3497CA" w14:textId="53889738" w:rsidR="00363C97" w:rsidRDefault="00000000">
      <w:pPr>
        <w:pStyle w:val="Heading1"/>
        <w:spacing w:before="160" w:after="80"/>
      </w:pPr>
      <w:r>
        <w:rPr>
          <w:rFonts w:ascii="Aptos" w:hAnsi="Aptos"/>
          <w:color w:val="16324F"/>
        </w:rPr>
        <w:t>8. Non-Functional Requirements</w:t>
      </w:r>
    </w:p>
    <w:tbl>
      <w:tblPr>
        <w:tblW w:w="0" w:type="auto"/>
        <w:jc w:val="center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  <w:tblLook w:val="04A0" w:firstRow="1" w:lastRow="0" w:firstColumn="1" w:lastColumn="0" w:noHBand="0" w:noVBand="1"/>
      </w:tblPr>
      <w:tblGrid>
        <w:gridCol w:w="3478"/>
        <w:gridCol w:w="3480"/>
        <w:gridCol w:w="3480"/>
      </w:tblGrid>
      <w:tr w:rsidR="00363C97" w14:paraId="54F26526" w14:textId="77777777" w:rsidTr="00046AC4">
        <w:trPr>
          <w:tblHeader/>
          <w:jc w:val="center"/>
        </w:trPr>
        <w:tc>
          <w:tcPr>
            <w:tcW w:w="3478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FDC07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8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8C27E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480" w:type="dxa"/>
            <w:shd w:val="clear" w:color="auto" w:fill="16324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A66B0" w14:textId="77777777" w:rsidR="00363C9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Expected Outcome</w:t>
            </w:r>
          </w:p>
        </w:tc>
      </w:tr>
      <w:tr w:rsidR="00363C97" w14:paraId="1FAEA1AF" w14:textId="77777777" w:rsidTr="00046AC4">
        <w:trPr>
          <w:cantSplit/>
          <w:jc w:val="center"/>
        </w:trPr>
        <w:tc>
          <w:tcPr>
            <w:tcW w:w="3478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1F3C44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NFR-01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7F843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Usability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BEA0C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The interface should make user selection and viewing of related data straightforward.</w:t>
            </w:r>
          </w:p>
        </w:tc>
      </w:tr>
      <w:tr w:rsidR="00363C97" w14:paraId="6ACEF43B" w14:textId="77777777" w:rsidTr="00046AC4">
        <w:trPr>
          <w:cantSplit/>
          <w:jc w:val="center"/>
        </w:trPr>
        <w:tc>
          <w:tcPr>
            <w:tcW w:w="347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D6974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NFR-02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43476E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Responsiveness of feedback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81AF4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The UI should indicate when data is being loaded and avoid leaving the user uncertain about request state.</w:t>
            </w:r>
          </w:p>
        </w:tc>
      </w:tr>
      <w:tr w:rsidR="00363C97" w14:paraId="063CE5FB" w14:textId="77777777" w:rsidTr="00046AC4">
        <w:trPr>
          <w:cantSplit/>
          <w:jc w:val="center"/>
        </w:trPr>
        <w:tc>
          <w:tcPr>
            <w:tcW w:w="3478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7C635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NFR-03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FC97D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Error handling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5AD22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Failures should be handled gracefully with meaningful feedback rather than leaving stale or broken UI.</w:t>
            </w:r>
          </w:p>
        </w:tc>
      </w:tr>
      <w:tr w:rsidR="00363C97" w14:paraId="560B83D8" w14:textId="77777777" w:rsidTr="00046AC4">
        <w:trPr>
          <w:cantSplit/>
          <w:jc w:val="center"/>
        </w:trPr>
        <w:tc>
          <w:tcPr>
            <w:tcW w:w="347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4F906B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NFR-04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64489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Maintainability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419C0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Client-side code should separate API communication, user interaction, and rendering responsibilities where practical.</w:t>
            </w:r>
          </w:p>
        </w:tc>
      </w:tr>
      <w:tr w:rsidR="00363C97" w14:paraId="2F090946" w14:textId="77777777" w:rsidTr="00046AC4">
        <w:trPr>
          <w:cantSplit/>
          <w:jc w:val="center"/>
        </w:trPr>
        <w:tc>
          <w:tcPr>
            <w:tcW w:w="3478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DE45E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NFR-05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E9707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Browser compatibility</w:t>
            </w:r>
          </w:p>
        </w:tc>
        <w:tc>
          <w:tcPr>
            <w:tcW w:w="348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4E02D" w14:textId="77777777" w:rsidR="00363C97" w:rsidRDefault="00000000">
            <w:pPr>
              <w:spacing w:after="0" w:line="247" w:lineRule="auto"/>
            </w:pPr>
            <w:r>
              <w:rPr>
                <w:color w:val="24323F"/>
                <w:sz w:val="16"/>
              </w:rPr>
              <w:t>The application should work in commonly used modern browsers.</w:t>
            </w:r>
          </w:p>
        </w:tc>
      </w:tr>
    </w:tbl>
    <w:p w14:paraId="733E966D" w14:textId="2AFDCA55" w:rsidR="00046AC4" w:rsidRPr="00C237EA" w:rsidRDefault="00046AC4" w:rsidP="00C237EA">
      <w:pPr>
        <w:pStyle w:val="Heading1"/>
        <w:spacing w:before="160" w:after="80"/>
        <w:rPr>
          <w:rFonts w:ascii="Aptos" w:hAnsi="Aptos"/>
          <w:color w:val="16324F"/>
        </w:rPr>
      </w:pPr>
      <w:r w:rsidRPr="00C237EA">
        <w:rPr>
          <w:rFonts w:ascii="Aptos" w:hAnsi="Aptos"/>
          <w:color w:val="16324F"/>
        </w:rPr>
        <w:t>9</w:t>
      </w:r>
      <w:r w:rsidRPr="00C237EA">
        <w:rPr>
          <w:rFonts w:ascii="Aptos" w:hAnsi="Aptos"/>
          <w:color w:val="16324F"/>
        </w:rPr>
        <w:t>. Confirmed Assumptions and Constraints</w:t>
      </w:r>
    </w:p>
    <w:p w14:paraId="431DC0D8" w14:textId="4AD0F6AB" w:rsidR="00046AC4" w:rsidRDefault="00046AC4" w:rsidP="00C237EA">
      <w:pPr>
        <w:pStyle w:val="Heading1"/>
        <w:spacing w:before="160" w:after="80"/>
      </w:pPr>
      <w:r w:rsidRPr="00C237EA">
        <w:rPr>
          <w:rFonts w:ascii="Aptos" w:hAnsi="Aptos"/>
          <w:color w:val="16324F"/>
        </w:rPr>
        <w:t>9</w:t>
      </w:r>
      <w:r w:rsidRPr="00C237EA">
        <w:rPr>
          <w:rFonts w:ascii="Aptos" w:hAnsi="Aptos"/>
          <w:color w:val="16324F"/>
        </w:rPr>
        <w:t>.1 Confirmed Assumptions</w:t>
      </w:r>
    </w:p>
    <w:p w14:paraId="677BF203" w14:textId="77777777" w:rsidR="00046AC4" w:rsidRDefault="00046AC4" w:rsidP="00046AC4">
      <w:pPr>
        <w:pStyle w:val="ListBullet"/>
        <w:spacing w:after="40"/>
      </w:pPr>
      <w:proofErr w:type="spellStart"/>
      <w:r>
        <w:rPr>
          <w:color w:val="1F2937"/>
        </w:rPr>
        <w:t>JSONPlaceholder</w:t>
      </w:r>
      <w:proofErr w:type="spellEnd"/>
      <w:r>
        <w:rPr>
          <w:color w:val="1F2937"/>
        </w:rPr>
        <w:t xml:space="preserve"> is the only data source required for the assignment.</w:t>
      </w:r>
    </w:p>
    <w:p w14:paraId="19004B3D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The application is client-side/presentation focused and does not require a custom backend or database.</w:t>
      </w:r>
    </w:p>
    <w:p w14:paraId="3B531716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The user list will display first name and last name only.</w:t>
      </w:r>
    </w:p>
    <w:p w14:paraId="7DA97C1B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Posts and Albums will be presented separately after user selection.</w:t>
      </w:r>
    </w:p>
    <w:p w14:paraId="6A0B2532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The visual design is flexible because no strict styling requirement was specified.</w:t>
      </w:r>
    </w:p>
    <w:p w14:paraId="489EE613" w14:textId="4DF0D49E" w:rsidR="00046AC4" w:rsidRDefault="00046AC4" w:rsidP="00046AC4">
      <w:pPr>
        <w:pStyle w:val="Heading2"/>
        <w:spacing w:before="160" w:after="100"/>
      </w:pPr>
      <w:r>
        <w:rPr>
          <w:rFonts w:ascii="Aptos" w:hAnsi="Aptos"/>
          <w:color w:val="1F4E78"/>
          <w:sz w:val="24"/>
        </w:rPr>
        <w:t>9</w:t>
      </w:r>
      <w:r>
        <w:rPr>
          <w:rFonts w:ascii="Aptos" w:hAnsi="Aptos"/>
          <w:color w:val="1F4E78"/>
          <w:sz w:val="24"/>
        </w:rPr>
        <w:t xml:space="preserve">.2 </w:t>
      </w:r>
      <w:r w:rsidRPr="00C237EA">
        <w:rPr>
          <w:rFonts w:ascii="Aptos" w:hAnsi="Aptos"/>
          <w:color w:val="16324F"/>
          <w:sz w:val="28"/>
          <w:szCs w:val="28"/>
        </w:rPr>
        <w:t>Constraints</w:t>
      </w:r>
    </w:p>
    <w:p w14:paraId="12ED4ADC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HTML and jQuery are explicitly required technologies for the assignment.</w:t>
      </w:r>
    </w:p>
    <w:p w14:paraId="345D993D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 xml:space="preserve">The application must rely on </w:t>
      </w:r>
      <w:proofErr w:type="spellStart"/>
      <w:r>
        <w:rPr>
          <w:color w:val="1F2937"/>
        </w:rPr>
        <w:t>JSONPlaceholder</w:t>
      </w:r>
      <w:proofErr w:type="spellEnd"/>
      <w:r>
        <w:rPr>
          <w:color w:val="1F2937"/>
        </w:rPr>
        <w:t xml:space="preserve"> for user, post, and album data.</w:t>
      </w:r>
    </w:p>
    <w:p w14:paraId="05CC7F4C" w14:textId="77777777" w:rsidR="00046AC4" w:rsidRDefault="00046AC4" w:rsidP="00046AC4">
      <w:pPr>
        <w:pStyle w:val="ListBullet"/>
        <w:spacing w:after="40"/>
      </w:pPr>
      <w:r>
        <w:rPr>
          <w:color w:val="1F2937"/>
        </w:rPr>
        <w:t>Loading and error handling are required.</w:t>
      </w:r>
    </w:p>
    <w:p w14:paraId="761C8EDF" w14:textId="77777777" w:rsidR="00054242" w:rsidRDefault="00054242">
      <w:pPr>
        <w:pStyle w:val="Heading1"/>
        <w:spacing w:before="160" w:after="80"/>
        <w:rPr>
          <w:rFonts w:ascii="Aptos" w:hAnsi="Aptos"/>
          <w:color w:val="16324F"/>
        </w:rPr>
      </w:pPr>
    </w:p>
    <w:p w14:paraId="1FE7C5D2" w14:textId="77777777" w:rsidR="00054242" w:rsidRDefault="00054242">
      <w:pPr>
        <w:pStyle w:val="Heading1"/>
        <w:spacing w:before="160" w:after="80"/>
        <w:rPr>
          <w:rFonts w:ascii="Aptos" w:hAnsi="Aptos"/>
          <w:color w:val="16324F"/>
        </w:rPr>
      </w:pPr>
    </w:p>
    <w:p w14:paraId="1FBF9C72" w14:textId="77777777" w:rsidR="00054242" w:rsidRDefault="00054242">
      <w:pPr>
        <w:pStyle w:val="Heading1"/>
        <w:spacing w:before="160" w:after="80"/>
        <w:rPr>
          <w:rFonts w:ascii="Aptos" w:hAnsi="Aptos"/>
          <w:color w:val="16324F"/>
        </w:rPr>
      </w:pPr>
    </w:p>
    <w:p w14:paraId="2950D4DD" w14:textId="77777777" w:rsidR="00054242" w:rsidRPr="00054242" w:rsidRDefault="00054242" w:rsidP="00054242"/>
    <w:p w14:paraId="1FABD41C" w14:textId="7ADD8837" w:rsidR="00363C97" w:rsidRDefault="00000000">
      <w:pPr>
        <w:pStyle w:val="Heading1"/>
        <w:spacing w:before="160" w:after="80"/>
        <w:rPr>
          <w:rFonts w:ascii="Aptos" w:hAnsi="Aptos"/>
          <w:color w:val="16324F"/>
        </w:rPr>
      </w:pPr>
      <w:r>
        <w:rPr>
          <w:rFonts w:ascii="Aptos" w:hAnsi="Aptos"/>
          <w:color w:val="16324F"/>
        </w:rPr>
        <w:lastRenderedPageBreak/>
        <w:t xml:space="preserve">10. </w:t>
      </w:r>
      <w:r w:rsidR="00054242" w:rsidRPr="00054242">
        <w:rPr>
          <w:rFonts w:ascii="Aptos" w:hAnsi="Aptos"/>
          <w:color w:val="16324F"/>
        </w:rPr>
        <w:t>High-Level User Interface</w:t>
      </w:r>
    </w:p>
    <w:p w14:paraId="2A5ABBB8" w14:textId="77777777" w:rsidR="00054242" w:rsidRDefault="00054242" w:rsidP="00054242">
      <w:pPr>
        <w:spacing w:after="100"/>
      </w:pPr>
      <w:r>
        <w:rPr>
          <w:color w:val="1F2937"/>
        </w:rPr>
        <w:t>A high-level wireframe is included below to clarify the major UI areas. The wireframe intentionally avoids detailed visual styling and focuses on feature structure and interaction.</w:t>
      </w:r>
    </w:p>
    <w:p w14:paraId="10F3D19C" w14:textId="77777777" w:rsidR="00054242" w:rsidRPr="00054242" w:rsidRDefault="00054242" w:rsidP="00054242"/>
    <w:p w14:paraId="2006EAE8" w14:textId="08698931" w:rsidR="00363C97" w:rsidRDefault="00054242">
      <w:r w:rsidRPr="00054242">
        <w:drawing>
          <wp:inline distT="0" distB="0" distL="0" distR="0" wp14:anchorId="53C0CF00" wp14:editId="48487953">
            <wp:extent cx="6638290" cy="4754245"/>
            <wp:effectExtent l="0" t="0" r="0" b="8255"/>
            <wp:docPr id="49100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7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D03E" w14:textId="77777777" w:rsidR="00D2037D" w:rsidRDefault="00D2037D">
      <w:pPr>
        <w:pStyle w:val="Heading1"/>
        <w:spacing w:before="160" w:after="80"/>
        <w:rPr>
          <w:rFonts w:ascii="Aptos" w:hAnsi="Aptos"/>
          <w:color w:val="16324F"/>
        </w:rPr>
      </w:pPr>
    </w:p>
    <w:p w14:paraId="79C1E7CB" w14:textId="2FA9F3E4" w:rsidR="006772B9" w:rsidRDefault="00000000" w:rsidP="001B48F5">
      <w:pPr>
        <w:pStyle w:val="Heading1"/>
        <w:spacing w:before="160" w:after="80"/>
      </w:pPr>
      <w:r>
        <w:rPr>
          <w:rFonts w:ascii="Aptos" w:hAnsi="Aptos"/>
          <w:color w:val="16324F"/>
        </w:rPr>
        <w:t>11. Status and Next 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B48F5" w14:paraId="462B8F3B" w14:textId="77777777" w:rsidTr="008601D5">
        <w:trPr>
          <w:jc w:val="center"/>
        </w:trPr>
        <w:tc>
          <w:tcPr>
            <w:tcW w:w="10224" w:type="dxa"/>
            <w:tcBorders>
              <w:top w:val="single" w:sz="10" w:space="0" w:color="1F4E78"/>
              <w:left w:val="single" w:sz="10" w:space="0" w:color="1F4E78"/>
              <w:bottom w:val="single" w:sz="10" w:space="0" w:color="1F4E78"/>
              <w:right w:val="single" w:sz="10" w:space="0" w:color="1F4E78"/>
            </w:tcBorders>
            <w:shd w:val="clear" w:color="auto" w:fill="E8F3ED"/>
          </w:tcPr>
          <w:p w14:paraId="5C6FC027" w14:textId="77777777" w:rsidR="001B48F5" w:rsidRDefault="001B48F5" w:rsidP="008601D5">
            <w:pPr>
              <w:spacing w:after="0"/>
            </w:pPr>
            <w:r>
              <w:rPr>
                <w:b/>
                <w:color w:val="2F6B4F"/>
              </w:rPr>
              <w:t>Current Status</w:t>
            </w:r>
            <w:r>
              <w:br/>
            </w:r>
            <w:r>
              <w:rPr>
                <w:color w:val="1F2937"/>
                <w:sz w:val="18"/>
              </w:rPr>
              <w:t>Requirements are confirmed based on clarification. The RUD has been updated to reflect first-name/last-name display, separate Posts and Albums presentation, and the requested high-level UI wireframe.</w:t>
            </w:r>
          </w:p>
        </w:tc>
      </w:tr>
    </w:tbl>
    <w:p w14:paraId="40EA4D54" w14:textId="77777777" w:rsidR="001B48F5" w:rsidRDefault="001B48F5"/>
    <w:sectPr w:rsidR="001B48F5" w:rsidSect="00034616">
      <w:headerReference w:type="default" r:id="rId13"/>
      <w:footerReference w:type="default" r:id="rId14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15AF3" w14:textId="77777777" w:rsidR="00B828DF" w:rsidRDefault="00B828DF">
      <w:pPr>
        <w:spacing w:after="0" w:line="240" w:lineRule="auto"/>
      </w:pPr>
      <w:r>
        <w:separator/>
      </w:r>
    </w:p>
  </w:endnote>
  <w:endnote w:type="continuationSeparator" w:id="0">
    <w:p w14:paraId="0EEA06A1" w14:textId="77777777" w:rsidR="00B828DF" w:rsidRDefault="00B8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13CF" w14:textId="77777777" w:rsidR="00363C97" w:rsidRDefault="00000000">
    <w:pPr>
      <w:pStyle w:val="Footer"/>
      <w:jc w:val="center"/>
    </w:pPr>
    <w:r>
      <w:rPr>
        <w:color w:val="667482"/>
        <w:sz w:val="16"/>
      </w:rPr>
      <w:t xml:space="preserve">User Posts and Albums </w:t>
    </w:r>
    <w:proofErr w:type="gramStart"/>
    <w:r>
      <w:rPr>
        <w:color w:val="667482"/>
        <w:sz w:val="16"/>
      </w:rPr>
      <w:t>Viewer  •</w:t>
    </w:r>
    <w:proofErr w:type="gramEnd"/>
    <w:r>
      <w:rPr>
        <w:color w:val="667482"/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B37C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F1698" w14:textId="77777777" w:rsidR="00B828DF" w:rsidRDefault="00B828DF">
      <w:pPr>
        <w:spacing w:after="0" w:line="240" w:lineRule="auto"/>
      </w:pPr>
      <w:r>
        <w:separator/>
      </w:r>
    </w:p>
  </w:footnote>
  <w:footnote w:type="continuationSeparator" w:id="0">
    <w:p w14:paraId="3F76C9AA" w14:textId="77777777" w:rsidR="00B828DF" w:rsidRDefault="00B82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D76E" w14:textId="7797042A" w:rsidR="00363C97" w:rsidRDefault="00000000">
    <w:pPr>
      <w:pStyle w:val="Header"/>
      <w:jc w:val="right"/>
    </w:pPr>
    <w:r>
      <w:rPr>
        <w:b/>
        <w:color w:val="667482"/>
        <w:sz w:val="16"/>
      </w:rPr>
      <w:t xml:space="preserve">Requirement Understanding </w:t>
    </w:r>
    <w:proofErr w:type="gramStart"/>
    <w:r>
      <w:rPr>
        <w:b/>
        <w:color w:val="667482"/>
        <w:sz w:val="16"/>
      </w:rPr>
      <w:t>Document  |</w:t>
    </w:r>
    <w:proofErr w:type="gramEnd"/>
    <w:r>
      <w:rPr>
        <w:b/>
        <w:color w:val="667482"/>
        <w:sz w:val="16"/>
      </w:rPr>
      <w:t xml:space="preserve">  v1.</w:t>
    </w:r>
    <w:r w:rsidR="003D6B09">
      <w:rPr>
        <w:b/>
        <w:color w:val="667482"/>
        <w:sz w:val="16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381359">
    <w:abstractNumId w:val="8"/>
  </w:num>
  <w:num w:numId="2" w16cid:durableId="1925797035">
    <w:abstractNumId w:val="6"/>
  </w:num>
  <w:num w:numId="3" w16cid:durableId="761686483">
    <w:abstractNumId w:val="5"/>
  </w:num>
  <w:num w:numId="4" w16cid:durableId="992955574">
    <w:abstractNumId w:val="4"/>
  </w:num>
  <w:num w:numId="5" w16cid:durableId="1835760025">
    <w:abstractNumId w:val="7"/>
  </w:num>
  <w:num w:numId="6" w16cid:durableId="170877656">
    <w:abstractNumId w:val="3"/>
  </w:num>
  <w:num w:numId="7" w16cid:durableId="212891950">
    <w:abstractNumId w:val="2"/>
  </w:num>
  <w:num w:numId="8" w16cid:durableId="715080674">
    <w:abstractNumId w:val="1"/>
  </w:num>
  <w:num w:numId="9" w16cid:durableId="185607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AC4"/>
    <w:rsid w:val="00054242"/>
    <w:rsid w:val="0006063C"/>
    <w:rsid w:val="0015074B"/>
    <w:rsid w:val="001B48F5"/>
    <w:rsid w:val="0029639D"/>
    <w:rsid w:val="00326F90"/>
    <w:rsid w:val="00363C97"/>
    <w:rsid w:val="003D6B09"/>
    <w:rsid w:val="003E06B2"/>
    <w:rsid w:val="00450B63"/>
    <w:rsid w:val="004528EA"/>
    <w:rsid w:val="005655DC"/>
    <w:rsid w:val="005D2409"/>
    <w:rsid w:val="006772B9"/>
    <w:rsid w:val="00691E73"/>
    <w:rsid w:val="00704A7D"/>
    <w:rsid w:val="0070501E"/>
    <w:rsid w:val="007C192C"/>
    <w:rsid w:val="008676F9"/>
    <w:rsid w:val="00995E20"/>
    <w:rsid w:val="00A95972"/>
    <w:rsid w:val="00A960CA"/>
    <w:rsid w:val="00AA1D8D"/>
    <w:rsid w:val="00B37CC6"/>
    <w:rsid w:val="00B47730"/>
    <w:rsid w:val="00B828DF"/>
    <w:rsid w:val="00C237EA"/>
    <w:rsid w:val="00C70B93"/>
    <w:rsid w:val="00CB0664"/>
    <w:rsid w:val="00D2037D"/>
    <w:rsid w:val="00DA1BE4"/>
    <w:rsid w:val="00DF1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F7CA74"/>
  <w14:defaultImageDpi w14:val="300"/>
  <w15:docId w15:val="{FD8655FF-4924-4FB3-ADFF-4769FEDC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0C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0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sonplaceholder.typicode.com/users/1/album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jsonplaceholder.typicode.com/users/1/pos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user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Understanding Document - User Posts and Albums Viewer</vt:lpstr>
    </vt:vector>
  </TitlesOfParts>
  <Manager/>
  <Company/>
  <LinksUpToDate>false</LinksUpToDate>
  <CharactersWithSpaces>6776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Understanding Document - User Posts and Albums Viewer</dc:title>
  <dc:subject>Assignment requirement understanding and clarification</dc:subject>
  <dc:creator>Candidate</dc:creator>
  <cp:keywords>RUD, requirements, JSONPlaceholder, jQuery, HTML, posts, albums</cp:keywords>
  <dc:description>Draft for requirement confirmation; not a final implementation design.</dc:description>
  <cp:lastModifiedBy>Atul Sharma</cp:lastModifiedBy>
  <cp:revision>6</cp:revision>
  <cp:lastPrinted>2026-10-03T07:33:00Z</cp:lastPrinted>
  <dcterms:created xsi:type="dcterms:W3CDTF">2026-10-02T09:18:00Z</dcterms:created>
  <dcterms:modified xsi:type="dcterms:W3CDTF">2026-10-03T09:41:00Z</dcterms:modified>
  <cp:category/>
</cp:coreProperties>
</file>