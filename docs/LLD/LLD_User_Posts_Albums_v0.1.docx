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87DE" w14:textId="77777777" w:rsidR="00B773C5" w:rsidRDefault="00000000">
      <w:pPr>
        <w:spacing w:after="40"/>
        <w:jc w:val="center"/>
      </w:pPr>
      <w:r>
        <w:rPr>
          <w:b/>
          <w:color w:val="214D78"/>
          <w:sz w:val="44"/>
        </w:rPr>
        <w:t>LOW-LEVEL DESIGN</w:t>
      </w:r>
    </w:p>
    <w:p w14:paraId="13D213FD" w14:textId="77777777" w:rsidR="00B773C5" w:rsidRDefault="00000000">
      <w:pPr>
        <w:spacing w:after="240"/>
        <w:jc w:val="center"/>
      </w:pPr>
      <w:r>
        <w:rPr>
          <w:b/>
          <w:color w:val="1F2D3D"/>
          <w:sz w:val="30"/>
        </w:rPr>
        <w:t>User Posts &amp; Albums Viewer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128"/>
      </w:tblGrid>
      <w:tr w:rsidR="00B773C5" w14:paraId="039BC55C" w14:textId="77777777" w:rsidTr="007A7309">
        <w:trPr>
          <w:cantSplit/>
        </w:trPr>
        <w:tc>
          <w:tcPr>
            <w:tcW w:w="208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58E33" w14:textId="77777777" w:rsidR="00B773C5" w:rsidRDefault="00000000">
            <w:r>
              <w:rPr>
                <w:b/>
                <w:color w:val="214D78"/>
              </w:rPr>
              <w:t>Version</w:t>
            </w:r>
          </w:p>
        </w:tc>
        <w:tc>
          <w:tcPr>
            <w:tcW w:w="712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D2AB2" w14:textId="77777777" w:rsidR="00B773C5" w:rsidRDefault="00000000">
            <w:r>
              <w:rPr>
                <w:color w:val="1F2D3D"/>
              </w:rPr>
              <w:t>0.1</w:t>
            </w:r>
          </w:p>
        </w:tc>
      </w:tr>
      <w:tr w:rsidR="00B773C5" w14:paraId="60AAC59A" w14:textId="77777777" w:rsidTr="007A7309">
        <w:trPr>
          <w:cantSplit/>
        </w:trPr>
        <w:tc>
          <w:tcPr>
            <w:tcW w:w="208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F13F8" w14:textId="77777777" w:rsidR="00B773C5" w:rsidRDefault="00000000">
            <w:r>
              <w:rPr>
                <w:b/>
                <w:color w:val="214D78"/>
              </w:rPr>
              <w:t>Status</w:t>
            </w:r>
          </w:p>
        </w:tc>
        <w:tc>
          <w:tcPr>
            <w:tcW w:w="712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DD7C1" w14:textId="77777777" w:rsidR="00B773C5" w:rsidRDefault="00000000">
            <w:r>
              <w:rPr>
                <w:color w:val="1F2D3D"/>
              </w:rPr>
              <w:t>Draft</w:t>
            </w:r>
          </w:p>
        </w:tc>
      </w:tr>
      <w:tr w:rsidR="00B773C5" w14:paraId="5E8FE65B" w14:textId="77777777" w:rsidTr="007A7309">
        <w:trPr>
          <w:cantSplit/>
        </w:trPr>
        <w:tc>
          <w:tcPr>
            <w:tcW w:w="208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B9185" w14:textId="77777777" w:rsidR="00B773C5" w:rsidRDefault="00000000">
            <w:r>
              <w:rPr>
                <w:b/>
                <w:color w:val="214D78"/>
              </w:rPr>
              <w:t>Prepared By</w:t>
            </w:r>
          </w:p>
        </w:tc>
        <w:tc>
          <w:tcPr>
            <w:tcW w:w="712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A565C" w14:textId="77777777" w:rsidR="00B773C5" w:rsidRDefault="00000000">
            <w:r>
              <w:rPr>
                <w:color w:val="1F2D3D"/>
              </w:rPr>
              <w:t>Atul Sharma</w:t>
            </w:r>
          </w:p>
        </w:tc>
      </w:tr>
      <w:tr w:rsidR="00B773C5" w14:paraId="457747B2" w14:textId="77777777" w:rsidTr="007A7309">
        <w:trPr>
          <w:cantSplit/>
        </w:trPr>
        <w:tc>
          <w:tcPr>
            <w:tcW w:w="208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51037" w14:textId="77777777" w:rsidR="00B773C5" w:rsidRDefault="00000000">
            <w:r>
              <w:rPr>
                <w:b/>
                <w:color w:val="214D78"/>
              </w:rPr>
              <w:t>Technology</w:t>
            </w:r>
          </w:p>
        </w:tc>
        <w:tc>
          <w:tcPr>
            <w:tcW w:w="712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C020B" w14:textId="77777777" w:rsidR="00B773C5" w:rsidRDefault="00000000">
            <w:r>
              <w:rPr>
                <w:color w:val="1F2D3D"/>
              </w:rPr>
              <w:t>HTML5, CSS3, JavaScript (ES6+), jQuery 4.0.0</w:t>
            </w:r>
          </w:p>
        </w:tc>
      </w:tr>
      <w:tr w:rsidR="00B773C5" w14:paraId="6C38824A" w14:textId="77777777" w:rsidTr="007A7309">
        <w:trPr>
          <w:cantSplit/>
        </w:trPr>
        <w:tc>
          <w:tcPr>
            <w:tcW w:w="208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6607E" w14:textId="77777777" w:rsidR="00B773C5" w:rsidRDefault="00000000">
            <w:r>
              <w:rPr>
                <w:b/>
                <w:color w:val="214D78"/>
              </w:rPr>
              <w:t>Data Source</w:t>
            </w:r>
          </w:p>
        </w:tc>
        <w:tc>
          <w:tcPr>
            <w:tcW w:w="712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079AB" w14:textId="77777777" w:rsidR="00B773C5" w:rsidRDefault="00000000">
            <w:proofErr w:type="spellStart"/>
            <w:r>
              <w:rPr>
                <w:color w:val="1F2D3D"/>
              </w:rPr>
              <w:t>JSONPlaceholder</w:t>
            </w:r>
            <w:proofErr w:type="spellEnd"/>
            <w:r>
              <w:rPr>
                <w:color w:val="1F2D3D"/>
              </w:rPr>
              <w:t xml:space="preserve"> REST API</w:t>
            </w:r>
          </w:p>
        </w:tc>
      </w:tr>
      <w:tr w:rsidR="00B773C5" w14:paraId="47EBB47B" w14:textId="77777777" w:rsidTr="007A7309">
        <w:trPr>
          <w:cantSplit/>
        </w:trPr>
        <w:tc>
          <w:tcPr>
            <w:tcW w:w="208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B43BF" w14:textId="77777777" w:rsidR="00B773C5" w:rsidRDefault="00000000">
            <w:r>
              <w:rPr>
                <w:b/>
                <w:color w:val="214D78"/>
              </w:rPr>
              <w:t>Application Type</w:t>
            </w:r>
          </w:p>
        </w:tc>
        <w:tc>
          <w:tcPr>
            <w:tcW w:w="7128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2E1C3" w14:textId="77777777" w:rsidR="00B773C5" w:rsidRDefault="00000000">
            <w:r>
              <w:rPr>
                <w:color w:val="1F2D3D"/>
              </w:rPr>
              <w:t>Client-side / presentation-layer web application</w:t>
            </w:r>
          </w:p>
        </w:tc>
      </w:tr>
    </w:tbl>
    <w:p w14:paraId="3877A6D4" w14:textId="77777777" w:rsidR="00B773C5" w:rsidRDefault="00B773C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1F3C8066" w14:textId="77777777">
        <w:trPr>
          <w:cantSplit/>
          <w:jc w:val="center"/>
        </w:trPr>
        <w:tc>
          <w:tcPr>
            <w:tcW w:w="9994" w:type="dxa"/>
            <w:tcBorders>
              <w:top w:val="single" w:sz="6" w:space="0" w:color="2F6FA3"/>
              <w:left w:val="single" w:sz="6" w:space="0" w:color="2F6FA3"/>
              <w:bottom w:val="single" w:sz="6" w:space="0" w:color="2F6FA3"/>
              <w:right w:val="single" w:sz="6" w:space="0" w:color="2F6FA3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147EC2E" w14:textId="77777777" w:rsidR="00B773C5" w:rsidRDefault="00000000">
            <w:r>
              <w:rPr>
                <w:b/>
                <w:color w:val="214D78"/>
                <w:sz w:val="17"/>
              </w:rPr>
              <w:t xml:space="preserve">DOCUMENT PURPOSE  </w:t>
            </w:r>
            <w:r>
              <w:rPr>
                <w:color w:val="1F2D3D"/>
                <w:sz w:val="17"/>
              </w:rPr>
              <w:t>Implementation-level design derived from the confirmed RUD v1.1 and corresponding HLD/SRS. The design remains intentionally lightweight because the assignment has no custom backend, database, authentication, or persistent storage.</w:t>
            </w:r>
          </w:p>
        </w:tc>
      </w:tr>
    </w:tbl>
    <w:p w14:paraId="6F167ACE" w14:textId="77777777" w:rsidR="00B773C5" w:rsidRDefault="00B773C5">
      <w:pPr>
        <w:spacing w:after="40"/>
      </w:pPr>
    </w:p>
    <w:p w14:paraId="4C72220D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1. Purpose</w:t>
      </w:r>
    </w:p>
    <w:p w14:paraId="5191383E" w14:textId="77777777" w:rsidR="00B773C5" w:rsidRDefault="00000000">
      <w:pPr>
        <w:spacing w:after="100" w:line="259" w:lineRule="auto"/>
      </w:pPr>
      <w:r>
        <w:rPr>
          <w:color w:val="1F2D3D"/>
        </w:rPr>
        <w:t>This Low-Level Design translates the confirmed requirements into an implementation-level design for the User Posts &amp; Albums Viewer. It defines the client-side project structure, functions, DOM structure, API interactions, state handling, event handling, loading/error behavior, and rendering responsibilities.</w:t>
      </w:r>
    </w:p>
    <w:p w14:paraId="4B279577" w14:textId="77777777" w:rsidR="00B773C5" w:rsidRDefault="00000000">
      <w:pPr>
        <w:spacing w:after="100" w:line="259" w:lineRule="auto"/>
      </w:pPr>
      <w:r>
        <w:rPr>
          <w:color w:val="1F2D3D"/>
        </w:rPr>
        <w:t xml:space="preserve">The design is intentionally lightweight because the confirmed scope contains no custom backend, database, authentication, or persistent storage. </w:t>
      </w:r>
      <w:proofErr w:type="spellStart"/>
      <w:r>
        <w:rPr>
          <w:color w:val="1F2D3D"/>
        </w:rPr>
        <w:t>JSONPlaceholder</w:t>
      </w:r>
      <w:proofErr w:type="spellEnd"/>
      <w:r>
        <w:rPr>
          <w:color w:val="1F2D3D"/>
        </w:rPr>
        <w:t xml:space="preserve"> is the only external data source.</w:t>
      </w:r>
    </w:p>
    <w:p w14:paraId="489DC222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2. Requirements Baseline</w:t>
      </w:r>
    </w:p>
    <w:p w14:paraId="672D6C43" w14:textId="77777777" w:rsidR="00B773C5" w:rsidRDefault="00000000">
      <w:pPr>
        <w:spacing w:after="100" w:line="259" w:lineRule="auto"/>
      </w:pPr>
      <w:r>
        <w:rPr>
          <w:color w:val="1F2D3D"/>
        </w:rPr>
        <w:t>The LLD is based on the confirmed requirements recorded in RUD v1.1 and the corresponding HLD/SRS.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3571"/>
        <w:gridCol w:w="4680"/>
      </w:tblGrid>
      <w:tr w:rsidR="00B773C5" w14:paraId="60323125" w14:textId="77777777">
        <w:trPr>
          <w:cantSplit/>
          <w:tblHeader/>
          <w:jc w:val="center"/>
        </w:trPr>
        <w:tc>
          <w:tcPr>
            <w:tcW w:w="893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F4558" w14:textId="77777777" w:rsidR="00B773C5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71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34163C" w14:textId="77777777" w:rsidR="00B773C5" w:rsidRDefault="00000000">
            <w:r>
              <w:rPr>
                <w:b/>
                <w:color w:val="FFFFFF"/>
                <w:sz w:val="17"/>
              </w:rPr>
              <w:t>Confirmed requirement</w:t>
            </w:r>
          </w:p>
        </w:tc>
        <w:tc>
          <w:tcPr>
            <w:tcW w:w="4680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5F0C2" w14:textId="77777777" w:rsidR="00B773C5" w:rsidRDefault="00000000">
            <w:r>
              <w:rPr>
                <w:b/>
                <w:color w:val="FFFFFF"/>
                <w:sz w:val="17"/>
              </w:rPr>
              <w:t>LLD response</w:t>
            </w:r>
          </w:p>
        </w:tc>
      </w:tr>
      <w:tr w:rsidR="00B773C5" w14:paraId="4FEBEFDF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943D26" w14:textId="77777777" w:rsidR="00B773C5" w:rsidRDefault="00000000">
            <w:r>
              <w:rPr>
                <w:color w:val="1F2D3D"/>
                <w:sz w:val="17"/>
              </w:rPr>
              <w:t>FR-01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FA9313" w14:textId="77777777" w:rsidR="00B773C5" w:rsidRDefault="00000000">
            <w:r>
              <w:rPr>
                <w:color w:val="1F2D3D"/>
                <w:sz w:val="17"/>
              </w:rPr>
              <w:t xml:space="preserve">Retrieve users from </w:t>
            </w:r>
            <w:proofErr w:type="spellStart"/>
            <w:r>
              <w:rPr>
                <w:color w:val="1F2D3D"/>
                <w:sz w:val="17"/>
              </w:rPr>
              <w:t>JSONPlaceholder</w:t>
            </w:r>
            <w:proofErr w:type="spellEnd"/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E9298E" w14:textId="77777777" w:rsidR="00B773C5" w:rsidRDefault="00000000">
            <w:proofErr w:type="spellStart"/>
            <w:r>
              <w:rPr>
                <w:color w:val="1F2D3D"/>
                <w:sz w:val="17"/>
              </w:rPr>
              <w:t>getUsers</w:t>
            </w:r>
            <w:proofErr w:type="spellEnd"/>
            <w:r>
              <w:rPr>
                <w:color w:val="1F2D3D"/>
                <w:sz w:val="17"/>
              </w:rPr>
              <w:t xml:space="preserve">() + </w:t>
            </w:r>
            <w:proofErr w:type="spellStart"/>
            <w:r>
              <w:rPr>
                <w:color w:val="1F2D3D"/>
                <w:sz w:val="17"/>
              </w:rPr>
              <w:t>loadUsers</w:t>
            </w:r>
            <w:proofErr w:type="spellEnd"/>
            <w:r>
              <w:rPr>
                <w:color w:val="1F2D3D"/>
                <w:sz w:val="17"/>
              </w:rPr>
              <w:t>()</w:t>
            </w:r>
          </w:p>
        </w:tc>
      </w:tr>
      <w:tr w:rsidR="00B773C5" w14:paraId="479E2E9E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5E1C33" w14:textId="77777777" w:rsidR="00B773C5" w:rsidRDefault="00000000">
            <w:r>
              <w:rPr>
                <w:color w:val="1F2D3D"/>
                <w:sz w:val="17"/>
              </w:rPr>
              <w:t>FR-02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6C905E" w14:textId="77777777" w:rsidR="00B773C5" w:rsidRDefault="00000000">
            <w:r>
              <w:rPr>
                <w:color w:val="1F2D3D"/>
                <w:sz w:val="17"/>
              </w:rPr>
              <w:t>Display first name + last name</w:t>
            </w:r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EB36B2" w14:textId="77777777" w:rsidR="00B773C5" w:rsidRDefault="00000000">
            <w:proofErr w:type="spellStart"/>
            <w:r>
              <w:rPr>
                <w:color w:val="1F2D3D"/>
                <w:sz w:val="17"/>
              </w:rPr>
              <w:t>renderUsers</w:t>
            </w:r>
            <w:proofErr w:type="spellEnd"/>
            <w:r>
              <w:rPr>
                <w:color w:val="1F2D3D"/>
                <w:sz w:val="17"/>
              </w:rPr>
              <w:t>() uses the API name display value only</w:t>
            </w:r>
          </w:p>
        </w:tc>
      </w:tr>
      <w:tr w:rsidR="00B773C5" w14:paraId="209195D5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6F4914" w14:textId="77777777" w:rsidR="00B773C5" w:rsidRDefault="00000000">
            <w:r>
              <w:rPr>
                <w:color w:val="1F2D3D"/>
                <w:sz w:val="17"/>
              </w:rPr>
              <w:t>FR-03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534A66" w14:textId="77777777" w:rsidR="00B773C5" w:rsidRDefault="00000000">
            <w:r>
              <w:rPr>
                <w:color w:val="1F2D3D"/>
                <w:sz w:val="17"/>
              </w:rPr>
              <w:t>Allow user selection</w:t>
            </w:r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5A057F" w14:textId="77777777" w:rsidR="00B773C5" w:rsidRDefault="00000000">
            <w:r>
              <w:rPr>
                <w:color w:val="1F2D3D"/>
                <w:sz w:val="17"/>
              </w:rPr>
              <w:t>Selectable user controls + delegated click handling</w:t>
            </w:r>
          </w:p>
        </w:tc>
      </w:tr>
      <w:tr w:rsidR="00B773C5" w14:paraId="1022C043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2DC4CE" w14:textId="77777777" w:rsidR="00B773C5" w:rsidRDefault="00000000">
            <w:r>
              <w:rPr>
                <w:color w:val="1F2D3D"/>
                <w:sz w:val="17"/>
              </w:rPr>
              <w:t>FR-04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E3BDB2" w14:textId="77777777" w:rsidR="00B773C5" w:rsidRDefault="00000000">
            <w:r>
              <w:rPr>
                <w:color w:val="1F2D3D"/>
                <w:sz w:val="17"/>
              </w:rPr>
              <w:t>Retrieve selected user posts</w:t>
            </w:r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F12B9C" w14:textId="77777777" w:rsidR="00B773C5" w:rsidRDefault="00000000">
            <w:proofErr w:type="spellStart"/>
            <w:r>
              <w:rPr>
                <w:color w:val="1F2D3D"/>
                <w:sz w:val="17"/>
              </w:rPr>
              <w:t>getUserPosts</w:t>
            </w:r>
            <w:proofErr w:type="spellEnd"/>
            <w:r>
              <w:rPr>
                <w:color w:val="1F2D3D"/>
                <w:sz w:val="17"/>
              </w:rPr>
              <w:t>(</w:t>
            </w:r>
            <w:proofErr w:type="spellStart"/>
            <w:r>
              <w:rPr>
                <w:color w:val="1F2D3D"/>
                <w:sz w:val="17"/>
              </w:rPr>
              <w:t>userId</w:t>
            </w:r>
            <w:proofErr w:type="spellEnd"/>
            <w:r>
              <w:rPr>
                <w:color w:val="1F2D3D"/>
                <w:sz w:val="17"/>
              </w:rPr>
              <w:t>)</w:t>
            </w:r>
          </w:p>
        </w:tc>
      </w:tr>
      <w:tr w:rsidR="00B773C5" w14:paraId="5270144B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3693D9" w14:textId="77777777" w:rsidR="00B773C5" w:rsidRDefault="00000000">
            <w:r>
              <w:rPr>
                <w:color w:val="1F2D3D"/>
                <w:sz w:val="17"/>
              </w:rPr>
              <w:t>FR-05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D2A693" w14:textId="77777777" w:rsidR="00B773C5" w:rsidRDefault="00000000">
            <w:r>
              <w:rPr>
                <w:color w:val="1F2D3D"/>
                <w:sz w:val="17"/>
              </w:rPr>
              <w:t>Retrieve selected user albums</w:t>
            </w:r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4D3ED3" w14:textId="77777777" w:rsidR="00B773C5" w:rsidRDefault="00000000">
            <w:proofErr w:type="spellStart"/>
            <w:r>
              <w:rPr>
                <w:color w:val="1F2D3D"/>
                <w:sz w:val="17"/>
              </w:rPr>
              <w:t>getUserAlbums</w:t>
            </w:r>
            <w:proofErr w:type="spellEnd"/>
            <w:r>
              <w:rPr>
                <w:color w:val="1F2D3D"/>
                <w:sz w:val="17"/>
              </w:rPr>
              <w:t>(</w:t>
            </w:r>
            <w:proofErr w:type="spellStart"/>
            <w:r>
              <w:rPr>
                <w:color w:val="1F2D3D"/>
                <w:sz w:val="17"/>
              </w:rPr>
              <w:t>userId</w:t>
            </w:r>
            <w:proofErr w:type="spellEnd"/>
            <w:r>
              <w:rPr>
                <w:color w:val="1F2D3D"/>
                <w:sz w:val="17"/>
              </w:rPr>
              <w:t>)</w:t>
            </w:r>
          </w:p>
        </w:tc>
      </w:tr>
      <w:tr w:rsidR="00B773C5" w14:paraId="6B55366C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C773F6" w14:textId="77777777" w:rsidR="00B773C5" w:rsidRDefault="00000000">
            <w:r>
              <w:rPr>
                <w:color w:val="1F2D3D"/>
                <w:sz w:val="17"/>
              </w:rPr>
              <w:t>FR-06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B881BA" w14:textId="77777777" w:rsidR="00B773C5" w:rsidRDefault="00000000">
            <w:r>
              <w:rPr>
                <w:color w:val="1F2D3D"/>
                <w:sz w:val="17"/>
              </w:rPr>
              <w:t>Posts and Albums are separate</w:t>
            </w:r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55A2D9" w14:textId="77777777" w:rsidR="00B773C5" w:rsidRDefault="00000000">
            <w:proofErr w:type="spellStart"/>
            <w:r>
              <w:rPr>
                <w:color w:val="1F2D3D"/>
                <w:sz w:val="17"/>
              </w:rPr>
              <w:t>activeView</w:t>
            </w:r>
            <w:proofErr w:type="spellEnd"/>
            <w:r>
              <w:rPr>
                <w:color w:val="1F2D3D"/>
                <w:sz w:val="17"/>
              </w:rPr>
              <w:t xml:space="preserve"> + </w:t>
            </w:r>
            <w:proofErr w:type="spellStart"/>
            <w:r>
              <w:rPr>
                <w:color w:val="1F2D3D"/>
                <w:sz w:val="17"/>
              </w:rPr>
              <w:t>renderPosts</w:t>
            </w:r>
            <w:proofErr w:type="spellEnd"/>
            <w:r>
              <w:rPr>
                <w:color w:val="1F2D3D"/>
                <w:sz w:val="17"/>
              </w:rPr>
              <w:t xml:space="preserve">() / </w:t>
            </w:r>
            <w:proofErr w:type="spellStart"/>
            <w:r>
              <w:rPr>
                <w:color w:val="1F2D3D"/>
                <w:sz w:val="17"/>
              </w:rPr>
              <w:t>renderAlbums</w:t>
            </w:r>
            <w:proofErr w:type="spellEnd"/>
            <w:r>
              <w:rPr>
                <w:color w:val="1F2D3D"/>
                <w:sz w:val="17"/>
              </w:rPr>
              <w:t>(); one shared content area</w:t>
            </w:r>
          </w:p>
        </w:tc>
      </w:tr>
      <w:tr w:rsidR="00B773C5" w14:paraId="4F5B8A0D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15B409" w14:textId="77777777" w:rsidR="00B773C5" w:rsidRDefault="00000000">
            <w:r>
              <w:rPr>
                <w:color w:val="1F2D3D"/>
                <w:sz w:val="17"/>
              </w:rPr>
              <w:t>FR-07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A89F34" w14:textId="77777777" w:rsidR="00B773C5" w:rsidRDefault="00000000">
            <w:r>
              <w:rPr>
                <w:color w:val="1F2D3D"/>
                <w:sz w:val="17"/>
              </w:rPr>
              <w:t>Loading feedback</w:t>
            </w:r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F050E0" w14:textId="77777777" w:rsidR="00B773C5" w:rsidRDefault="00000000">
            <w:r>
              <w:rPr>
                <w:color w:val="1F2D3D"/>
                <w:sz w:val="17"/>
              </w:rPr>
              <w:t>Separate users/details loading elements and state flags</w:t>
            </w:r>
          </w:p>
        </w:tc>
      </w:tr>
      <w:tr w:rsidR="00B773C5" w14:paraId="035D9AD1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CBE50D" w14:textId="77777777" w:rsidR="00B773C5" w:rsidRDefault="00000000">
            <w:r>
              <w:rPr>
                <w:color w:val="1F2D3D"/>
                <w:sz w:val="17"/>
              </w:rPr>
              <w:t>FR-08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1ECC68" w14:textId="77777777" w:rsidR="00B773C5" w:rsidRDefault="00000000">
            <w:r>
              <w:rPr>
                <w:color w:val="1F2D3D"/>
                <w:sz w:val="17"/>
              </w:rPr>
              <w:t>User-facing API error handling</w:t>
            </w:r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94A3D3" w14:textId="77777777" w:rsidR="00B773C5" w:rsidRDefault="00000000">
            <w:r>
              <w:rPr>
                <w:color w:val="1F2D3D"/>
                <w:sz w:val="17"/>
              </w:rPr>
              <w:t>Separate users/details error elements and failure handlers</w:t>
            </w:r>
          </w:p>
        </w:tc>
      </w:tr>
      <w:tr w:rsidR="00B773C5" w14:paraId="6AC414B8" w14:textId="77777777">
        <w:trPr>
          <w:jc w:val="center"/>
        </w:trPr>
        <w:tc>
          <w:tcPr>
            <w:tcW w:w="893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08EA24" w14:textId="77777777" w:rsidR="00B773C5" w:rsidRDefault="00000000">
            <w:r>
              <w:rPr>
                <w:color w:val="1F2D3D"/>
                <w:sz w:val="17"/>
              </w:rPr>
              <w:t>FR-09</w:t>
            </w:r>
          </w:p>
        </w:tc>
        <w:tc>
          <w:tcPr>
            <w:tcW w:w="3571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0B32FB" w14:textId="77777777" w:rsidR="00B773C5" w:rsidRDefault="00000000">
            <w:r>
              <w:rPr>
                <w:color w:val="1F2D3D"/>
                <w:sz w:val="17"/>
              </w:rPr>
              <w:t>Update without full page refresh</w:t>
            </w:r>
          </w:p>
        </w:tc>
        <w:tc>
          <w:tcPr>
            <w:tcW w:w="46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AFA11A" w14:textId="77777777" w:rsidR="00B773C5" w:rsidRDefault="00000000">
            <w:r>
              <w:rPr>
                <w:color w:val="1F2D3D"/>
                <w:sz w:val="17"/>
              </w:rPr>
              <w:t>jQuery DOM updates after requests complete</w:t>
            </w:r>
          </w:p>
        </w:tc>
      </w:tr>
    </w:tbl>
    <w:p w14:paraId="7F5BD279" w14:textId="77777777" w:rsidR="00B773C5" w:rsidRDefault="00B773C5">
      <w:pPr>
        <w:spacing w:after="20"/>
      </w:pPr>
    </w:p>
    <w:p w14:paraId="00A660ED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3. Scope and Design Boundaries</w:t>
      </w:r>
    </w:p>
    <w:p w14:paraId="09E1060B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3.1 In scope</w:t>
      </w:r>
    </w:p>
    <w:p w14:paraId="18B19257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Initial retrieval and rendering of the user list.</w:t>
      </w:r>
    </w:p>
    <w:p w14:paraId="6F47D760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Display of each user's first and last name as the requested display name.</w:t>
      </w:r>
    </w:p>
    <w:p w14:paraId="321E762C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User selection.</w:t>
      </w:r>
    </w:p>
    <w:p w14:paraId="55A8549E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lastRenderedPageBreak/>
        <w:t>Retrieval of both posts and albums for the selected user.</w:t>
      </w:r>
    </w:p>
    <w:p w14:paraId="35C31B0C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Separate Posts and Albums controls/views.</w:t>
      </w:r>
    </w:p>
    <w:p w14:paraId="18F1798C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Loading, error, and empty states.</w:t>
      </w:r>
    </w:p>
    <w:p w14:paraId="02D0AFB4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Client-side DOM rendering.</w:t>
      </w:r>
    </w:p>
    <w:p w14:paraId="1AF13694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Basic responsive/presentable CSS.</w:t>
      </w:r>
    </w:p>
    <w:p w14:paraId="32C7895C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3.2 Out of scope</w:t>
      </w:r>
    </w:p>
    <w:p w14:paraId="2BED64BE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Custom backend or server-side application code.</w:t>
      </w:r>
    </w:p>
    <w:p w14:paraId="4D3E8A17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Custom database or persistence.</w:t>
      </w:r>
    </w:p>
    <w:p w14:paraId="73446F9E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Authentication and authorization.</w:t>
      </w:r>
    </w:p>
    <w:p w14:paraId="237AE361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User registration/login.</w:t>
      </w:r>
    </w:p>
    <w:p w14:paraId="3C71D821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CRUD operations against an application-owned data store.</w:t>
      </w:r>
    </w:p>
    <w:p w14:paraId="767D464C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Advanced UI/UX beyond the confirmed feature structure.</w:t>
      </w:r>
    </w:p>
    <w:p w14:paraId="3EFEC96C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4. Proposed Project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4832654D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81F8CB" w14:textId="34CE95E2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>// text</w:t>
            </w:r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user-posts-albums-viewer/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+- index.html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+-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css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/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  +- style.css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+-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js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/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  +- api.js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  +- app.js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+- docs/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  +- RUD_User_Posts_Albums_v1.1.pdf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  +- SRS_User_Posts_Albums_v0.1.pdf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  +- API_Spec_User_Posts_Albums_v0.1.pdf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  +- HLD_User_Posts_Albums_v0.1.pdf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|  +- LLD_User_Posts_Albums_v0.1.md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+- README.md</w:t>
            </w:r>
          </w:p>
        </w:tc>
      </w:tr>
    </w:tbl>
    <w:p w14:paraId="506527D8" w14:textId="77777777" w:rsidR="00B773C5" w:rsidRDefault="00B773C5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6912"/>
      </w:tblGrid>
      <w:tr w:rsidR="00B773C5" w14:paraId="0D90B72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B66062" w14:textId="77777777" w:rsidR="00B773C5" w:rsidRDefault="00000000"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6912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9C846B" w14:textId="77777777" w:rsidR="00B773C5" w:rsidRDefault="00000000"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B773C5" w14:paraId="5541B7CA" w14:textId="77777777">
        <w:trPr>
          <w:jc w:val="center"/>
        </w:trPr>
        <w:tc>
          <w:tcPr>
            <w:tcW w:w="223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CFAC3D" w14:textId="77777777" w:rsidR="00B773C5" w:rsidRDefault="00000000">
            <w:r>
              <w:rPr>
                <w:color w:val="1F2D3D"/>
                <w:sz w:val="17"/>
              </w:rPr>
              <w:t>index.html</w:t>
            </w:r>
          </w:p>
        </w:tc>
        <w:tc>
          <w:tcPr>
            <w:tcW w:w="691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0F5BCD" w14:textId="77777777" w:rsidR="00B773C5" w:rsidRDefault="00000000">
            <w:r>
              <w:rPr>
                <w:color w:val="1F2D3D"/>
                <w:sz w:val="17"/>
              </w:rPr>
              <w:t>Static document structure and stable UI containers</w:t>
            </w:r>
          </w:p>
        </w:tc>
      </w:tr>
      <w:tr w:rsidR="00B773C5" w14:paraId="58D9DEFE" w14:textId="77777777">
        <w:trPr>
          <w:jc w:val="center"/>
        </w:trPr>
        <w:tc>
          <w:tcPr>
            <w:tcW w:w="223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34A4F0" w14:textId="77777777" w:rsidR="00B773C5" w:rsidRDefault="00000000">
            <w:proofErr w:type="spellStart"/>
            <w:r>
              <w:rPr>
                <w:color w:val="1F2D3D"/>
                <w:sz w:val="17"/>
              </w:rPr>
              <w:t>css</w:t>
            </w:r>
            <w:proofErr w:type="spellEnd"/>
            <w:r>
              <w:rPr>
                <w:color w:val="1F2D3D"/>
                <w:sz w:val="17"/>
              </w:rPr>
              <w:t>/style.css</w:t>
            </w:r>
          </w:p>
        </w:tc>
        <w:tc>
          <w:tcPr>
            <w:tcW w:w="691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A85BE2" w14:textId="77777777" w:rsidR="00B773C5" w:rsidRDefault="00000000">
            <w:r>
              <w:rPr>
                <w:color w:val="1F2D3D"/>
                <w:sz w:val="17"/>
              </w:rPr>
              <w:t>Layout, responsive behavior, selected state, loading/error/empty styling</w:t>
            </w:r>
          </w:p>
        </w:tc>
      </w:tr>
      <w:tr w:rsidR="00B773C5" w14:paraId="1D2DF766" w14:textId="77777777">
        <w:trPr>
          <w:jc w:val="center"/>
        </w:trPr>
        <w:tc>
          <w:tcPr>
            <w:tcW w:w="223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4C93B6" w14:textId="77777777" w:rsidR="00B773C5" w:rsidRDefault="00000000">
            <w:proofErr w:type="spellStart"/>
            <w:r>
              <w:rPr>
                <w:color w:val="1F2D3D"/>
                <w:sz w:val="17"/>
              </w:rPr>
              <w:t>js</w:t>
            </w:r>
            <w:proofErr w:type="spellEnd"/>
            <w:r>
              <w:rPr>
                <w:color w:val="1F2D3D"/>
                <w:sz w:val="17"/>
              </w:rPr>
              <w:t>/api.js</w:t>
            </w:r>
          </w:p>
        </w:tc>
        <w:tc>
          <w:tcPr>
            <w:tcW w:w="691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CB7400" w14:textId="77777777" w:rsidR="00B773C5" w:rsidRDefault="00000000">
            <w:proofErr w:type="spellStart"/>
            <w:r>
              <w:rPr>
                <w:color w:val="1F2D3D"/>
                <w:sz w:val="17"/>
              </w:rPr>
              <w:t>JSONPlaceholder</w:t>
            </w:r>
            <w:proofErr w:type="spellEnd"/>
            <w:r>
              <w:rPr>
                <w:color w:val="1F2D3D"/>
                <w:sz w:val="17"/>
              </w:rPr>
              <w:t xml:space="preserve"> request functions only</w:t>
            </w:r>
          </w:p>
        </w:tc>
      </w:tr>
      <w:tr w:rsidR="00B773C5" w14:paraId="06F5375E" w14:textId="77777777">
        <w:trPr>
          <w:jc w:val="center"/>
        </w:trPr>
        <w:tc>
          <w:tcPr>
            <w:tcW w:w="223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78BDE7" w14:textId="77777777" w:rsidR="00B773C5" w:rsidRDefault="00000000">
            <w:proofErr w:type="spellStart"/>
            <w:r>
              <w:rPr>
                <w:color w:val="1F2D3D"/>
                <w:sz w:val="17"/>
              </w:rPr>
              <w:t>js</w:t>
            </w:r>
            <w:proofErr w:type="spellEnd"/>
            <w:r>
              <w:rPr>
                <w:color w:val="1F2D3D"/>
                <w:sz w:val="17"/>
              </w:rPr>
              <w:t>/ui.js</w:t>
            </w:r>
          </w:p>
        </w:tc>
        <w:tc>
          <w:tcPr>
            <w:tcW w:w="691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1A0316" w14:textId="77777777" w:rsidR="00B773C5" w:rsidRDefault="00000000">
            <w:r>
              <w:rPr>
                <w:color w:val="1F2D3D"/>
                <w:sz w:val="17"/>
              </w:rPr>
              <w:t>DOM rendering and UI state updates only</w:t>
            </w:r>
          </w:p>
        </w:tc>
      </w:tr>
      <w:tr w:rsidR="00B773C5" w14:paraId="3F49F4F5" w14:textId="77777777">
        <w:trPr>
          <w:jc w:val="center"/>
        </w:trPr>
        <w:tc>
          <w:tcPr>
            <w:tcW w:w="223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59B27F" w14:textId="77777777" w:rsidR="00B773C5" w:rsidRDefault="00000000">
            <w:proofErr w:type="spellStart"/>
            <w:r>
              <w:rPr>
                <w:color w:val="1F2D3D"/>
                <w:sz w:val="17"/>
              </w:rPr>
              <w:t>js</w:t>
            </w:r>
            <w:proofErr w:type="spellEnd"/>
            <w:r>
              <w:rPr>
                <w:color w:val="1F2D3D"/>
                <w:sz w:val="17"/>
              </w:rPr>
              <w:t>/app.js</w:t>
            </w:r>
          </w:p>
        </w:tc>
        <w:tc>
          <w:tcPr>
            <w:tcW w:w="691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215F17" w14:textId="77777777" w:rsidR="00B773C5" w:rsidRDefault="00000000">
            <w:r>
              <w:rPr>
                <w:color w:val="1F2D3D"/>
                <w:sz w:val="17"/>
              </w:rPr>
              <w:t>State, event handling, orchestration, and request coordination</w:t>
            </w:r>
          </w:p>
        </w:tc>
      </w:tr>
      <w:tr w:rsidR="00B773C5" w14:paraId="4737A7A9" w14:textId="77777777">
        <w:trPr>
          <w:jc w:val="center"/>
        </w:trPr>
        <w:tc>
          <w:tcPr>
            <w:tcW w:w="223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4741BC" w14:textId="77777777" w:rsidR="00B773C5" w:rsidRDefault="00000000">
            <w:r>
              <w:rPr>
                <w:color w:val="1F2D3D"/>
                <w:sz w:val="17"/>
              </w:rPr>
              <w:t>README.md</w:t>
            </w:r>
          </w:p>
        </w:tc>
        <w:tc>
          <w:tcPr>
            <w:tcW w:w="691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B17DE6" w14:textId="77777777" w:rsidR="00B773C5" w:rsidRDefault="00000000">
            <w:r>
              <w:rPr>
                <w:color w:val="1F2D3D"/>
                <w:sz w:val="17"/>
              </w:rPr>
              <w:t>Setup, usage, and project overview</w:t>
            </w:r>
          </w:p>
        </w:tc>
      </w:tr>
    </w:tbl>
    <w:p w14:paraId="3D27E6B2" w14:textId="77777777" w:rsidR="00B773C5" w:rsidRDefault="00B773C5">
      <w:pPr>
        <w:spacing w:after="20"/>
      </w:pPr>
    </w:p>
    <w:p w14:paraId="3ECA0E82" w14:textId="77777777" w:rsidR="00B773C5" w:rsidRDefault="00000000">
      <w:pPr>
        <w:spacing w:after="100" w:line="259" w:lineRule="auto"/>
      </w:pPr>
      <w:r>
        <w:rPr>
          <w:color w:val="1F2D3D"/>
        </w:rPr>
        <w:t>The separation is deliberately small; no framework or additional state-management library is introduced.</w:t>
      </w:r>
    </w:p>
    <w:p w14:paraId="689B74E1" w14:textId="261A9883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lastRenderedPageBreak/>
        <w:t>5. Runtime Flow</w:t>
      </w:r>
    </w:p>
    <w:p w14:paraId="2EDFCBE8" w14:textId="77777777" w:rsidR="00B773C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01743D6" wp14:editId="6F8F76C3">
            <wp:extent cx="5195455" cy="6965781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009" cy="69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59E6" w14:textId="7EA8B4C4" w:rsidR="00B773C5" w:rsidRDefault="00000000">
      <w:pPr>
        <w:spacing w:after="140"/>
        <w:jc w:val="center"/>
      </w:pPr>
      <w:r>
        <w:rPr>
          <w:i/>
          <w:color w:val="5D6B75"/>
          <w:sz w:val="16"/>
        </w:rPr>
        <w:t>Figure 1. Low-level runtime flow</w:t>
      </w:r>
    </w:p>
    <w:p w14:paraId="07EBA580" w14:textId="77777777" w:rsidR="00B773C5" w:rsidRDefault="00000000">
      <w:pPr>
        <w:pStyle w:val="ListNumber"/>
        <w:spacing w:after="40"/>
      </w:pPr>
      <w:r>
        <w:rPr>
          <w:color w:val="1F2D3D"/>
          <w:sz w:val="18"/>
        </w:rPr>
        <w:t xml:space="preserve">On document ready, </w:t>
      </w:r>
      <w:proofErr w:type="spellStart"/>
      <w:r>
        <w:rPr>
          <w:color w:val="1F2D3D"/>
          <w:sz w:val="18"/>
        </w:rPr>
        <w:t>loadUsers</w:t>
      </w:r>
      <w:proofErr w:type="spellEnd"/>
      <w:r>
        <w:rPr>
          <w:color w:val="1F2D3D"/>
          <w:sz w:val="18"/>
        </w:rPr>
        <w:t>() starts the initial request.</w:t>
      </w:r>
    </w:p>
    <w:p w14:paraId="7638C3EA" w14:textId="77777777" w:rsidR="00B773C5" w:rsidRDefault="00000000">
      <w:pPr>
        <w:pStyle w:val="ListNumber"/>
        <w:spacing w:after="40"/>
      </w:pPr>
      <w:r>
        <w:rPr>
          <w:color w:val="1F2D3D"/>
          <w:sz w:val="18"/>
        </w:rPr>
        <w:t>The client requests GET /users.</w:t>
      </w:r>
    </w:p>
    <w:p w14:paraId="7AC0CC7C" w14:textId="77777777" w:rsidR="00B773C5" w:rsidRDefault="00000000">
      <w:pPr>
        <w:pStyle w:val="ListNumber"/>
        <w:spacing w:after="40"/>
      </w:pPr>
      <w:r>
        <w:rPr>
          <w:color w:val="1F2D3D"/>
          <w:sz w:val="18"/>
        </w:rPr>
        <w:t>Returned users are stored in memory and rendered using the name display value.</w:t>
      </w:r>
    </w:p>
    <w:p w14:paraId="5171A137" w14:textId="77777777" w:rsidR="00B773C5" w:rsidRDefault="00000000">
      <w:pPr>
        <w:pStyle w:val="ListNumber"/>
        <w:spacing w:after="40"/>
      </w:pPr>
      <w:r>
        <w:rPr>
          <w:color w:val="1F2D3D"/>
          <w:sz w:val="18"/>
        </w:rPr>
        <w:t>The user selects a user control.</w:t>
      </w:r>
    </w:p>
    <w:p w14:paraId="0F4291AD" w14:textId="77777777" w:rsidR="00B773C5" w:rsidRDefault="00000000">
      <w:pPr>
        <w:pStyle w:val="ListNumber"/>
        <w:spacing w:after="40"/>
      </w:pPr>
      <w:r>
        <w:rPr>
          <w:color w:val="1F2D3D"/>
          <w:sz w:val="18"/>
        </w:rPr>
        <w:t>The selected user is stored and previous user-specific data is cleared.</w:t>
      </w:r>
    </w:p>
    <w:p w14:paraId="07DB5365" w14:textId="77777777" w:rsidR="00B773C5" w:rsidRDefault="00000000">
      <w:pPr>
        <w:pStyle w:val="ListNumber"/>
        <w:spacing w:after="40"/>
      </w:pPr>
      <w:r>
        <w:rPr>
          <w:color w:val="1F2D3D"/>
          <w:sz w:val="18"/>
        </w:rPr>
        <w:t>Posts and Albums requests start concurrently.</w:t>
      </w:r>
    </w:p>
    <w:p w14:paraId="041B105A" w14:textId="77777777" w:rsidR="00B773C5" w:rsidRDefault="00000000">
      <w:pPr>
        <w:pStyle w:val="ListNumber"/>
        <w:spacing w:after="40"/>
      </w:pPr>
      <w:r>
        <w:rPr>
          <w:color w:val="1F2D3D"/>
          <w:sz w:val="18"/>
        </w:rPr>
        <w:t>When both responses are available, the client stores both datasets and enables the separate view controls.</w:t>
      </w:r>
    </w:p>
    <w:p w14:paraId="1D4F0B30" w14:textId="77777777" w:rsidR="00B773C5" w:rsidRDefault="00000000">
      <w:pPr>
        <w:pStyle w:val="ListNumber"/>
        <w:spacing w:after="40"/>
      </w:pPr>
      <w:r>
        <w:rPr>
          <w:color w:val="1F2D3D"/>
          <w:sz w:val="18"/>
        </w:rPr>
        <w:t>The active view is rendered into a single content area.</w:t>
      </w:r>
    </w:p>
    <w:p w14:paraId="7C6CF6A4" w14:textId="150B1AC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lastRenderedPageBreak/>
        <w:t>6. Client-Side State Model</w:t>
      </w:r>
    </w:p>
    <w:p w14:paraId="7B3EF958" w14:textId="77777777" w:rsidR="00B773C5" w:rsidRDefault="00000000">
      <w:pPr>
        <w:spacing w:after="100" w:line="259" w:lineRule="auto"/>
      </w:pPr>
      <w:r>
        <w:rPr>
          <w:color w:val="1F2D3D"/>
        </w:rPr>
        <w:t>The application keeps only session-local state in app.js.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60C0D1EF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F0AA44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const state =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users: [],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selectedUser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null,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posts: [],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albums: [],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"posts",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false,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detailsLoading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false,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null,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detailsError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null,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detailRequestId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0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};</w:t>
            </w:r>
          </w:p>
        </w:tc>
      </w:tr>
    </w:tbl>
    <w:p w14:paraId="6042B8DB" w14:textId="77777777" w:rsidR="00B773C5" w:rsidRDefault="00B773C5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544"/>
      </w:tblGrid>
      <w:tr w:rsidR="00B773C5" w14:paraId="344C36F4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A8D23" w14:textId="77777777" w:rsidR="00B773C5" w:rsidRDefault="00000000">
            <w:r>
              <w:rPr>
                <w:b/>
                <w:color w:val="FFFFFF"/>
                <w:sz w:val="17"/>
              </w:rPr>
              <w:t>State field</w:t>
            </w:r>
          </w:p>
        </w:tc>
        <w:tc>
          <w:tcPr>
            <w:tcW w:w="1800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C560EA" w14:textId="77777777" w:rsidR="00B773C5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5544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3CBBE" w14:textId="77777777" w:rsidR="00B773C5" w:rsidRDefault="00000000"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B773C5" w14:paraId="275D9F00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E4FD17" w14:textId="77777777" w:rsidR="00B773C5" w:rsidRDefault="00000000">
            <w:r>
              <w:rPr>
                <w:color w:val="1F2D3D"/>
                <w:sz w:val="17"/>
              </w:rPr>
              <w:t>users</w:t>
            </w:r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CE3C03" w14:textId="77777777" w:rsidR="00B773C5" w:rsidRDefault="00000000">
            <w:r>
              <w:rPr>
                <w:color w:val="1F2D3D"/>
                <w:sz w:val="17"/>
              </w:rPr>
              <w:t>Array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E12538" w14:textId="77777777" w:rsidR="00B773C5" w:rsidRDefault="00000000">
            <w:r>
              <w:rPr>
                <w:color w:val="1F2D3D"/>
                <w:sz w:val="17"/>
              </w:rPr>
              <w:t>Retrieved user records</w:t>
            </w:r>
          </w:p>
        </w:tc>
      </w:tr>
      <w:tr w:rsidR="00B773C5" w14:paraId="42F6855E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A98BAE" w14:textId="77777777" w:rsidR="00B773C5" w:rsidRDefault="00000000">
            <w:proofErr w:type="spellStart"/>
            <w:r>
              <w:rPr>
                <w:color w:val="1F2D3D"/>
                <w:sz w:val="17"/>
              </w:rPr>
              <w:t>selectedUser</w:t>
            </w:r>
            <w:proofErr w:type="spellEnd"/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607364" w14:textId="77777777" w:rsidR="00B773C5" w:rsidRDefault="00000000">
            <w:r>
              <w:rPr>
                <w:color w:val="1F2D3D"/>
                <w:sz w:val="17"/>
              </w:rPr>
              <w:t>Object / null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37B3B9" w14:textId="77777777" w:rsidR="00B773C5" w:rsidRDefault="00000000">
            <w:r>
              <w:rPr>
                <w:color w:val="1F2D3D"/>
                <w:sz w:val="17"/>
              </w:rPr>
              <w:t>Current selected user</w:t>
            </w:r>
          </w:p>
        </w:tc>
      </w:tr>
      <w:tr w:rsidR="00B773C5" w14:paraId="45BAB4A7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6733BB" w14:textId="77777777" w:rsidR="00B773C5" w:rsidRDefault="00000000">
            <w:r>
              <w:rPr>
                <w:color w:val="1F2D3D"/>
                <w:sz w:val="17"/>
              </w:rPr>
              <w:t>posts</w:t>
            </w:r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383279" w14:textId="77777777" w:rsidR="00B773C5" w:rsidRDefault="00000000">
            <w:r>
              <w:rPr>
                <w:color w:val="1F2D3D"/>
                <w:sz w:val="17"/>
              </w:rPr>
              <w:t>Array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F525DF" w14:textId="77777777" w:rsidR="00B773C5" w:rsidRDefault="00000000">
            <w:r>
              <w:rPr>
                <w:color w:val="1F2D3D"/>
                <w:sz w:val="17"/>
              </w:rPr>
              <w:t>Posts for the selected user</w:t>
            </w:r>
          </w:p>
        </w:tc>
      </w:tr>
      <w:tr w:rsidR="00B773C5" w14:paraId="5B2005C5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B13FF0" w14:textId="77777777" w:rsidR="00B773C5" w:rsidRDefault="00000000">
            <w:r>
              <w:rPr>
                <w:color w:val="1F2D3D"/>
                <w:sz w:val="17"/>
              </w:rPr>
              <w:t>albums</w:t>
            </w:r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EEA8C9" w14:textId="77777777" w:rsidR="00B773C5" w:rsidRDefault="00000000">
            <w:r>
              <w:rPr>
                <w:color w:val="1F2D3D"/>
                <w:sz w:val="17"/>
              </w:rPr>
              <w:t>Array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CE159C" w14:textId="77777777" w:rsidR="00B773C5" w:rsidRDefault="00000000">
            <w:r>
              <w:rPr>
                <w:color w:val="1F2D3D"/>
                <w:sz w:val="17"/>
              </w:rPr>
              <w:t>Albums for the selected user</w:t>
            </w:r>
          </w:p>
        </w:tc>
      </w:tr>
      <w:tr w:rsidR="00B773C5" w14:paraId="6E34C5B4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8A3965" w14:textId="77777777" w:rsidR="00B773C5" w:rsidRDefault="00000000">
            <w:proofErr w:type="spellStart"/>
            <w:r>
              <w:rPr>
                <w:color w:val="1F2D3D"/>
                <w:sz w:val="17"/>
              </w:rPr>
              <w:t>activeView</w:t>
            </w:r>
            <w:proofErr w:type="spellEnd"/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C8C7EF" w14:textId="77777777" w:rsidR="00B773C5" w:rsidRDefault="00000000">
            <w:r>
              <w:rPr>
                <w:color w:val="1F2D3D"/>
                <w:sz w:val="17"/>
              </w:rPr>
              <w:t>String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AAF98F" w14:textId="77777777" w:rsidR="00B773C5" w:rsidRDefault="00000000">
            <w:r>
              <w:rPr>
                <w:color w:val="1F2D3D"/>
                <w:sz w:val="17"/>
              </w:rPr>
              <w:t>posts or albums</w:t>
            </w:r>
          </w:p>
        </w:tc>
      </w:tr>
      <w:tr w:rsidR="00B773C5" w14:paraId="42A51C49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9173A9" w14:textId="77777777" w:rsidR="00B773C5" w:rsidRDefault="00000000">
            <w:proofErr w:type="spellStart"/>
            <w:r>
              <w:rPr>
                <w:color w:val="1F2D3D"/>
                <w:sz w:val="17"/>
              </w:rPr>
              <w:t>usersLoading</w:t>
            </w:r>
            <w:proofErr w:type="spellEnd"/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0F228A" w14:textId="77777777" w:rsidR="00B773C5" w:rsidRDefault="00000000">
            <w:r>
              <w:rPr>
                <w:color w:val="1F2D3D"/>
                <w:sz w:val="17"/>
              </w:rPr>
              <w:t>Boolean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ACE39F" w14:textId="77777777" w:rsidR="00B773C5" w:rsidRDefault="00000000">
            <w:r>
              <w:rPr>
                <w:color w:val="1F2D3D"/>
                <w:sz w:val="17"/>
              </w:rPr>
              <w:t>Initial /users request state</w:t>
            </w:r>
          </w:p>
        </w:tc>
      </w:tr>
      <w:tr w:rsidR="00B773C5" w14:paraId="6B63C477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3AE7F9" w14:textId="77777777" w:rsidR="00B773C5" w:rsidRDefault="00000000">
            <w:proofErr w:type="spellStart"/>
            <w:r>
              <w:rPr>
                <w:color w:val="1F2D3D"/>
                <w:sz w:val="17"/>
              </w:rPr>
              <w:t>detailsLoading</w:t>
            </w:r>
            <w:proofErr w:type="spellEnd"/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E211ED" w14:textId="77777777" w:rsidR="00B773C5" w:rsidRDefault="00000000">
            <w:r>
              <w:rPr>
                <w:color w:val="1F2D3D"/>
                <w:sz w:val="17"/>
              </w:rPr>
              <w:t>Boolean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D67C1A" w14:textId="77777777" w:rsidR="00B773C5" w:rsidRDefault="00000000">
            <w:r>
              <w:rPr>
                <w:color w:val="1F2D3D"/>
                <w:sz w:val="17"/>
              </w:rPr>
              <w:t>Selected-user request state</w:t>
            </w:r>
          </w:p>
        </w:tc>
      </w:tr>
      <w:tr w:rsidR="00B773C5" w14:paraId="6C545F7A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74ECF5" w14:textId="77777777" w:rsidR="00B773C5" w:rsidRDefault="00000000">
            <w:proofErr w:type="spellStart"/>
            <w:r>
              <w:rPr>
                <w:color w:val="1F2D3D"/>
                <w:sz w:val="17"/>
              </w:rPr>
              <w:t>usersError</w:t>
            </w:r>
            <w:proofErr w:type="spellEnd"/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B36A37" w14:textId="77777777" w:rsidR="00B773C5" w:rsidRDefault="00000000">
            <w:r>
              <w:rPr>
                <w:color w:val="1F2D3D"/>
                <w:sz w:val="17"/>
              </w:rPr>
              <w:t>String / null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FE9985" w14:textId="77777777" w:rsidR="00B773C5" w:rsidRDefault="00000000">
            <w:r>
              <w:rPr>
                <w:color w:val="1F2D3D"/>
                <w:sz w:val="17"/>
              </w:rPr>
              <w:t>Initial users error state</w:t>
            </w:r>
          </w:p>
        </w:tc>
      </w:tr>
      <w:tr w:rsidR="00B773C5" w14:paraId="3772D28E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DFB531" w14:textId="77777777" w:rsidR="00B773C5" w:rsidRDefault="00000000">
            <w:proofErr w:type="spellStart"/>
            <w:r>
              <w:rPr>
                <w:color w:val="1F2D3D"/>
                <w:sz w:val="17"/>
              </w:rPr>
              <w:t>detailsError</w:t>
            </w:r>
            <w:proofErr w:type="spellEnd"/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370BF7" w14:textId="77777777" w:rsidR="00B773C5" w:rsidRDefault="00000000">
            <w:r>
              <w:rPr>
                <w:color w:val="1F2D3D"/>
                <w:sz w:val="17"/>
              </w:rPr>
              <w:t>String / null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D2E39C" w14:textId="77777777" w:rsidR="00B773C5" w:rsidRDefault="00000000">
            <w:r>
              <w:rPr>
                <w:color w:val="1F2D3D"/>
                <w:sz w:val="17"/>
              </w:rPr>
              <w:t>Selected-user error state</w:t>
            </w:r>
          </w:p>
        </w:tc>
      </w:tr>
      <w:tr w:rsidR="00B773C5" w14:paraId="2F55F161" w14:textId="77777777">
        <w:trPr>
          <w:jc w:val="center"/>
        </w:trPr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04673B" w14:textId="77777777" w:rsidR="00B773C5" w:rsidRDefault="00000000">
            <w:proofErr w:type="spellStart"/>
            <w:r>
              <w:rPr>
                <w:color w:val="1F2D3D"/>
                <w:sz w:val="17"/>
              </w:rPr>
              <w:t>detailRequestId</w:t>
            </w:r>
            <w:proofErr w:type="spellEnd"/>
          </w:p>
        </w:tc>
        <w:tc>
          <w:tcPr>
            <w:tcW w:w="180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F90D84" w14:textId="77777777" w:rsidR="00B773C5" w:rsidRDefault="00000000">
            <w:r>
              <w:rPr>
                <w:color w:val="1F2D3D"/>
                <w:sz w:val="17"/>
              </w:rPr>
              <w:t>Number</w:t>
            </w:r>
          </w:p>
        </w:tc>
        <w:tc>
          <w:tcPr>
            <w:tcW w:w="554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883495" w14:textId="77777777" w:rsidR="00B773C5" w:rsidRDefault="00000000">
            <w:r>
              <w:rPr>
                <w:color w:val="1F2D3D"/>
                <w:sz w:val="17"/>
              </w:rPr>
              <w:t>Prevents stale responses from a previous selection from updating the current UI</w:t>
            </w:r>
          </w:p>
        </w:tc>
      </w:tr>
    </w:tbl>
    <w:p w14:paraId="0F19D807" w14:textId="77777777" w:rsidR="00B773C5" w:rsidRDefault="00B773C5">
      <w:pPr>
        <w:spacing w:after="20"/>
      </w:pPr>
    </w:p>
    <w:p w14:paraId="4F49EEB4" w14:textId="0F4B6633" w:rsidR="00ED239D" w:rsidRPr="00DA4DAA" w:rsidRDefault="00000000" w:rsidP="00DA4DAA">
      <w:pPr>
        <w:spacing w:after="100" w:line="259" w:lineRule="auto"/>
        <w:rPr>
          <w:color w:val="1F2D3D"/>
        </w:rPr>
      </w:pPr>
      <w:proofErr w:type="spellStart"/>
      <w:r>
        <w:rPr>
          <w:color w:val="1F2D3D"/>
        </w:rPr>
        <w:t>activeView</w:t>
      </w:r>
      <w:proofErr w:type="spellEnd"/>
      <w:r>
        <w:rPr>
          <w:color w:val="1F2D3D"/>
        </w:rPr>
        <w:t xml:space="preserve"> defaults to posts to match the sample UI state; the user can switch to albums after the selected user's detail data is available.</w:t>
      </w:r>
    </w:p>
    <w:p w14:paraId="1A95E9AC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11CC35B0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0F9C7565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25B3F837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134C4F5C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518FEF6C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6472BF09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141209AD" w14:textId="19E0E9B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7. HTML / DOM Structure</w:t>
      </w:r>
    </w:p>
    <w:p w14:paraId="13617F39" w14:textId="1E5A641B" w:rsidR="00ED239D" w:rsidRPr="00ED239D" w:rsidRDefault="00000000" w:rsidP="00ED239D">
      <w:pPr>
        <w:spacing w:after="100" w:line="259" w:lineRule="auto"/>
        <w:rPr>
          <w:color w:val="1F2D3D"/>
        </w:rPr>
      </w:pPr>
      <w:r>
        <w:rPr>
          <w:color w:val="1F2D3D"/>
        </w:rPr>
        <w:t>Stable containers are defined in HTML and updated through jQuery.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5E0C028D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EB4D95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lastRenderedPageBreak/>
              <w:t>// html</w:t>
            </w:r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&lt;body&gt;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&lt;header&gt;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&lt;h1&gt;User Posts &amp;amp; Albums Viewer&lt;/h1&gt;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&lt;/header&gt;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&lt;main&gt;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&lt;section id="users-panel"&gt;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&lt;h2&gt;Users&lt;/h2&gt;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&lt;div id="users-loading" hidden&gt;&lt;/div&gt;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&lt;div id="users-error" hidden&gt;&lt;/div&gt;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&lt;div id="users-list"&gt;&lt;/div&gt;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&lt;/section&gt;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&lt;section id="details-panel"&gt;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&lt;h2 id="selected-user"&gt;&lt;/h2&gt;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&lt;div id="content-controls"&gt;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    &lt;button id="posts-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" type="button"&gt;Posts&lt;/button&gt;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    &lt;button id="albums-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" type="button"&gt;Albums&lt;/button&gt;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&lt;/div&gt;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&lt;div id="loading-message" hidden&gt;&lt;/div&gt;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&lt;div id="error-message" hidden&gt;&lt;/div&gt;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&lt;div id="content-area"&gt;&lt;/div&gt;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&lt;/section&gt;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&lt;/main&gt;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&lt;/body&gt;</w:t>
            </w:r>
          </w:p>
        </w:tc>
      </w:tr>
    </w:tbl>
    <w:p w14:paraId="0DCAC89F" w14:textId="77777777" w:rsidR="00B773C5" w:rsidRDefault="00B773C5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480"/>
      </w:tblGrid>
      <w:tr w:rsidR="00B773C5" w14:paraId="39AA531B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F4232" w14:textId="77777777" w:rsidR="00B773C5" w:rsidRDefault="00000000"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6480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1B481D" w14:textId="77777777" w:rsidR="00B773C5" w:rsidRDefault="00000000"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B773C5" w14:paraId="4A519BCE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431317" w14:textId="77777777" w:rsidR="00B773C5" w:rsidRDefault="00000000">
            <w:r>
              <w:rPr>
                <w:color w:val="1F2D3D"/>
                <w:sz w:val="17"/>
              </w:rPr>
              <w:t>#users-list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4042DA" w14:textId="77777777" w:rsidR="00B773C5" w:rsidRDefault="00000000">
            <w:r>
              <w:rPr>
                <w:color w:val="1F2D3D"/>
                <w:sz w:val="17"/>
              </w:rPr>
              <w:t>Render selectable users</w:t>
            </w:r>
          </w:p>
        </w:tc>
      </w:tr>
      <w:tr w:rsidR="00B773C5" w14:paraId="07E70CA4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D31C48" w14:textId="77777777" w:rsidR="00B773C5" w:rsidRDefault="00000000">
            <w:r>
              <w:rPr>
                <w:color w:val="1F2D3D"/>
                <w:sz w:val="17"/>
              </w:rPr>
              <w:t>#users-loading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F0C5F5" w14:textId="77777777" w:rsidR="00B773C5" w:rsidRDefault="00000000">
            <w:r>
              <w:rPr>
                <w:color w:val="1F2D3D"/>
                <w:sz w:val="17"/>
              </w:rPr>
              <w:t>Show initial user-list loading state</w:t>
            </w:r>
          </w:p>
        </w:tc>
      </w:tr>
      <w:tr w:rsidR="00B773C5" w14:paraId="6FCCFB6F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DCB1BD" w14:textId="77777777" w:rsidR="00B773C5" w:rsidRDefault="00000000">
            <w:r>
              <w:rPr>
                <w:color w:val="1F2D3D"/>
                <w:sz w:val="17"/>
              </w:rPr>
              <w:t>#users-error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9B8869" w14:textId="77777777" w:rsidR="00B773C5" w:rsidRDefault="00000000">
            <w:r>
              <w:rPr>
                <w:color w:val="1F2D3D"/>
                <w:sz w:val="17"/>
              </w:rPr>
              <w:t>Show initial user-list error state</w:t>
            </w:r>
          </w:p>
        </w:tc>
      </w:tr>
      <w:tr w:rsidR="00B773C5" w14:paraId="622C6AA0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D6C29E" w14:textId="77777777" w:rsidR="00B773C5" w:rsidRDefault="00000000">
            <w:r>
              <w:rPr>
                <w:color w:val="1F2D3D"/>
                <w:sz w:val="17"/>
              </w:rPr>
              <w:t>#selected-user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F4F374" w14:textId="77777777" w:rsidR="00B773C5" w:rsidRDefault="00000000">
            <w:r>
              <w:rPr>
                <w:color w:val="1F2D3D"/>
                <w:sz w:val="17"/>
              </w:rPr>
              <w:t>Show selected user's first and last name</w:t>
            </w:r>
          </w:p>
        </w:tc>
      </w:tr>
      <w:tr w:rsidR="00B773C5" w14:paraId="105F109B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0372E3" w14:textId="77777777" w:rsidR="00B773C5" w:rsidRDefault="00000000">
            <w:r>
              <w:rPr>
                <w:color w:val="1F2D3D"/>
                <w:sz w:val="17"/>
              </w:rPr>
              <w:t>#posts-btn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5B447B" w14:textId="77777777" w:rsidR="00B773C5" w:rsidRDefault="00000000">
            <w:r>
              <w:rPr>
                <w:color w:val="1F2D3D"/>
                <w:sz w:val="17"/>
              </w:rPr>
              <w:t>Activate Posts view</w:t>
            </w:r>
          </w:p>
        </w:tc>
      </w:tr>
      <w:tr w:rsidR="00B773C5" w14:paraId="3BA6D08F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0CCFB2" w14:textId="77777777" w:rsidR="00B773C5" w:rsidRDefault="00000000">
            <w:r>
              <w:rPr>
                <w:color w:val="1F2D3D"/>
                <w:sz w:val="17"/>
              </w:rPr>
              <w:t>#albums-btn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889AC8" w14:textId="77777777" w:rsidR="00B773C5" w:rsidRDefault="00000000">
            <w:r>
              <w:rPr>
                <w:color w:val="1F2D3D"/>
                <w:sz w:val="17"/>
              </w:rPr>
              <w:t>Activate Albums view</w:t>
            </w:r>
          </w:p>
        </w:tc>
      </w:tr>
      <w:tr w:rsidR="00B773C5" w14:paraId="459DBABA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9BD8FE" w14:textId="77777777" w:rsidR="00B773C5" w:rsidRDefault="00000000">
            <w:r>
              <w:rPr>
                <w:color w:val="1F2D3D"/>
                <w:sz w:val="17"/>
              </w:rPr>
              <w:t>#loading-message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E02FFC" w14:textId="77777777" w:rsidR="00B773C5" w:rsidRDefault="00000000">
            <w:r>
              <w:rPr>
                <w:color w:val="1F2D3D"/>
                <w:sz w:val="17"/>
              </w:rPr>
              <w:t>Show selected-user loading state</w:t>
            </w:r>
          </w:p>
        </w:tc>
      </w:tr>
      <w:tr w:rsidR="00B773C5" w14:paraId="30CB4184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1145CA" w14:textId="77777777" w:rsidR="00B773C5" w:rsidRDefault="00000000">
            <w:r>
              <w:rPr>
                <w:color w:val="1F2D3D"/>
                <w:sz w:val="17"/>
              </w:rPr>
              <w:t>#error-message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AF3684" w14:textId="77777777" w:rsidR="00B773C5" w:rsidRDefault="00000000">
            <w:r>
              <w:rPr>
                <w:color w:val="1F2D3D"/>
                <w:sz w:val="17"/>
              </w:rPr>
              <w:t>Show selected-user error state</w:t>
            </w:r>
          </w:p>
        </w:tc>
      </w:tr>
      <w:tr w:rsidR="00B773C5" w14:paraId="7828473A" w14:textId="77777777">
        <w:trPr>
          <w:jc w:val="center"/>
        </w:trPr>
        <w:tc>
          <w:tcPr>
            <w:tcW w:w="2664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9D3D73" w14:textId="77777777" w:rsidR="00B773C5" w:rsidRDefault="00000000">
            <w:r>
              <w:rPr>
                <w:color w:val="1F2D3D"/>
                <w:sz w:val="17"/>
              </w:rPr>
              <w:t>#content-area</w:t>
            </w:r>
          </w:p>
        </w:tc>
        <w:tc>
          <w:tcPr>
            <w:tcW w:w="6480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4B05BF" w14:textId="77777777" w:rsidR="00B773C5" w:rsidRDefault="00000000">
            <w:r>
              <w:rPr>
                <w:color w:val="1F2D3D"/>
                <w:sz w:val="17"/>
              </w:rPr>
              <w:t>Display either Posts or Albums, never both together</w:t>
            </w:r>
          </w:p>
        </w:tc>
      </w:tr>
    </w:tbl>
    <w:p w14:paraId="3C41756B" w14:textId="77777777" w:rsidR="00B773C5" w:rsidRDefault="00B773C5" w:rsidP="0078710F">
      <w:pPr>
        <w:spacing w:after="20"/>
      </w:pPr>
    </w:p>
    <w:p w14:paraId="1043F64D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07C09EC8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7B897931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3C699E3B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71DDAC1D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622FFACA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6A630032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364256F9" w14:textId="65B4F68A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lastRenderedPageBreak/>
        <w:t>8. API Layer (api.js)</w:t>
      </w:r>
    </w:p>
    <w:p w14:paraId="2A0F64C7" w14:textId="77777777" w:rsidR="00B773C5" w:rsidRDefault="00000000">
      <w:pPr>
        <w:spacing w:after="100" w:line="259" w:lineRule="auto"/>
      </w:pPr>
      <w:r>
        <w:rPr>
          <w:color w:val="1F2D3D"/>
        </w:rPr>
        <w:t>api.js contains transport logic only. It must not modify the DOM.</w:t>
      </w:r>
    </w:p>
    <w:p w14:paraId="2B99E35C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8.1 Base URL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1D96EB8F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B41BAF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const API_BASE_URL = "https://jsonplaceholder.typicode.com";</w:t>
            </w:r>
          </w:p>
        </w:tc>
      </w:tr>
    </w:tbl>
    <w:p w14:paraId="41D77E67" w14:textId="77777777" w:rsidR="00B773C5" w:rsidRDefault="00B773C5">
      <w:pPr>
        <w:spacing w:after="20"/>
      </w:pPr>
    </w:p>
    <w:p w14:paraId="03190AC4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8.2 Retrieve users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18827042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BEB068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getUsers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return $.ajax({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url: `${API_BASE_URL}/users`,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method: "GET",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dataType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"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"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5F1962BA" w14:textId="77777777" w:rsidR="00B773C5" w:rsidRDefault="00B773C5">
      <w:pPr>
        <w:spacing w:after="20"/>
      </w:pPr>
    </w:p>
    <w:p w14:paraId="6BED4FBC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8.3 Retrieve posts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769C4ABF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18DB28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getUserPosts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return $.ajax({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url: `${API_BASE_URL}/users/${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}/posts`,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method: "GET",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dataType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"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"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64EC6A96" w14:textId="77777777" w:rsidR="00B773C5" w:rsidRDefault="00B773C5">
      <w:pPr>
        <w:spacing w:after="20"/>
      </w:pPr>
    </w:p>
    <w:p w14:paraId="5CC1D73B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8.4 Retrieve albums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02FA8D4E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6ACB00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getUserAlbums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return $.ajax({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url: `${API_BASE_URL}/users/${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}/albums`,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method: "GET",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dataType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"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"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610B95B1" w14:textId="77777777" w:rsidR="00B773C5" w:rsidRDefault="00B773C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3DC70794" w14:textId="77777777">
        <w:trPr>
          <w:cantSplit/>
          <w:jc w:val="center"/>
        </w:trPr>
        <w:tc>
          <w:tcPr>
            <w:tcW w:w="9994" w:type="dxa"/>
            <w:tcBorders>
              <w:top w:val="single" w:sz="6" w:space="0" w:color="2F6FA3"/>
              <w:left w:val="single" w:sz="6" w:space="0" w:color="2F6FA3"/>
              <w:bottom w:val="single" w:sz="6" w:space="0" w:color="2F6FA3"/>
              <w:right w:val="single" w:sz="6" w:space="0" w:color="2F6FA3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7A9587" w14:textId="77777777" w:rsidR="00B773C5" w:rsidRDefault="00000000">
            <w:r>
              <w:rPr>
                <w:b/>
                <w:color w:val="214D78"/>
                <w:sz w:val="17"/>
              </w:rPr>
              <w:t xml:space="preserve">API-LAYER RULE  </w:t>
            </w:r>
            <w:r>
              <w:rPr>
                <w:color w:val="1F2D3D"/>
                <w:sz w:val="17"/>
              </w:rPr>
              <w:t>The API layer returns the result of the jQuery AJAX operation. UI rendering, loading messages, and error presentation are handled by app.js and ui.js.</w:t>
            </w:r>
          </w:p>
        </w:tc>
      </w:tr>
    </w:tbl>
    <w:p w14:paraId="177A80B3" w14:textId="77777777" w:rsidR="00B773C5" w:rsidRDefault="00B773C5">
      <w:pPr>
        <w:spacing w:after="40"/>
      </w:pPr>
    </w:p>
    <w:p w14:paraId="7218463A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654C0E8E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2964B78A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4F43798F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608C0226" w14:textId="77777777" w:rsidR="00E010CE" w:rsidRDefault="00E010CE" w:rsidP="00E010CE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51A814E3" w14:textId="6A9B3D4F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lastRenderedPageBreak/>
        <w:t>9. Application Logic (app.js)</w:t>
      </w:r>
    </w:p>
    <w:p w14:paraId="38363BB5" w14:textId="77777777" w:rsidR="00B773C5" w:rsidRDefault="00000000">
      <w:pPr>
        <w:spacing w:after="100" w:line="259" w:lineRule="auto"/>
      </w:pPr>
      <w:r>
        <w:rPr>
          <w:color w:val="1F2D3D"/>
        </w:rPr>
        <w:t>app.js owns state, event handling, request orchestration, and selection logic.</w:t>
      </w:r>
    </w:p>
    <w:p w14:paraId="139D502B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9.1 Initialization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06610BDD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194B0E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$(function 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loadUsers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bindEvents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});</w:t>
            </w:r>
          </w:p>
        </w:tc>
      </w:tr>
    </w:tbl>
    <w:p w14:paraId="5410E477" w14:textId="77777777" w:rsidR="00B773C5" w:rsidRDefault="00B773C5">
      <w:pPr>
        <w:spacing w:after="20"/>
      </w:pPr>
    </w:p>
    <w:p w14:paraId="0B0B7491" w14:textId="77777777" w:rsidR="00520EAD" w:rsidRPr="00520EAD" w:rsidRDefault="00520EAD" w:rsidP="00520EAD"/>
    <w:p w14:paraId="4079491B" w14:textId="77777777" w:rsidR="00520EAD" w:rsidRPr="00520EAD" w:rsidRDefault="00520EAD" w:rsidP="00520EAD"/>
    <w:p w14:paraId="4E57050C" w14:textId="1A75D587" w:rsidR="00520EAD" w:rsidRPr="00520EAD" w:rsidRDefault="00520EAD" w:rsidP="00520EAD">
      <w:pPr>
        <w:tabs>
          <w:tab w:val="left" w:pos="1058"/>
        </w:tabs>
      </w:pPr>
    </w:p>
    <w:p w14:paraId="322F7EB2" w14:textId="77777777" w:rsidR="00520EAD" w:rsidRDefault="00520EAD" w:rsidP="00520EAD">
      <w:pPr>
        <w:keepNext/>
        <w:rPr>
          <w:b/>
          <w:color w:val="2F6FA3"/>
          <w:sz w:val="23"/>
        </w:rPr>
      </w:pPr>
    </w:p>
    <w:p w14:paraId="4C23ED62" w14:textId="77777777" w:rsidR="00520EAD" w:rsidRDefault="00520EAD" w:rsidP="00520EAD">
      <w:pPr>
        <w:keepNext/>
        <w:rPr>
          <w:b/>
          <w:color w:val="2F6FA3"/>
          <w:sz w:val="23"/>
        </w:rPr>
      </w:pPr>
    </w:p>
    <w:p w14:paraId="0EAEB133" w14:textId="77777777" w:rsidR="00520EAD" w:rsidRDefault="00520EAD">
      <w:pPr>
        <w:keepNext/>
        <w:spacing w:before="120" w:after="100"/>
        <w:rPr>
          <w:b/>
          <w:color w:val="2F6FA3"/>
          <w:sz w:val="23"/>
        </w:rPr>
      </w:pPr>
    </w:p>
    <w:p w14:paraId="27199880" w14:textId="22B82D4D" w:rsidR="00B773C5" w:rsidRDefault="00000000" w:rsidP="00520EAD">
      <w:pPr>
        <w:keepNext/>
      </w:pPr>
      <w:r>
        <w:rPr>
          <w:b/>
          <w:color w:val="2F6FA3"/>
          <w:sz w:val="23"/>
        </w:rPr>
        <w:t>9.2 Initial user retrieval</w:t>
      </w:r>
    </w:p>
    <w:p w14:paraId="1BFC363A" w14:textId="77777777" w:rsidR="00B773C5" w:rsidRDefault="00000000">
      <w:pPr>
        <w:spacing w:after="100" w:line="259" w:lineRule="auto"/>
      </w:pPr>
      <w:r>
        <w:rPr>
          <w:color w:val="1F2D3D"/>
        </w:rPr>
        <w:t>The initial request has its own loading and error state so the users area can communicate the request status independently of selected-user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172A74F2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B90CBD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loadUsers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state.usersLoading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true;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state.usersError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null;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showUsersLoading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clearUsersError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getUsers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.done(function (users)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state.users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users;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renderUsers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state.users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})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.fail(function 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state.usersError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"Failed to fetch users.";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showUsersError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state.usersError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})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.always(function 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state.usersLoading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false;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hideUsersLoading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52D529ED" w14:textId="77777777" w:rsidR="00B773C5" w:rsidRDefault="00B773C5">
      <w:pPr>
        <w:spacing w:after="20"/>
      </w:pPr>
    </w:p>
    <w:p w14:paraId="18B6FCE5" w14:textId="77777777" w:rsidR="00E010CE" w:rsidRDefault="00E010CE" w:rsidP="00E010CE">
      <w:pPr>
        <w:spacing w:before="120" w:after="100"/>
        <w:rPr>
          <w:b/>
          <w:color w:val="2F6FA3"/>
          <w:sz w:val="23"/>
        </w:rPr>
      </w:pPr>
    </w:p>
    <w:p w14:paraId="7CB85431" w14:textId="77777777" w:rsidR="00E010CE" w:rsidRDefault="00E010CE" w:rsidP="00E010CE">
      <w:pPr>
        <w:spacing w:before="120" w:after="100"/>
        <w:rPr>
          <w:b/>
          <w:color w:val="2F6FA3"/>
          <w:sz w:val="23"/>
        </w:rPr>
      </w:pPr>
    </w:p>
    <w:p w14:paraId="27444CD5" w14:textId="77777777" w:rsidR="00E010CE" w:rsidRDefault="00E010CE" w:rsidP="00E010CE">
      <w:pPr>
        <w:spacing w:before="120" w:after="100"/>
        <w:rPr>
          <w:b/>
          <w:color w:val="2F6FA3"/>
          <w:sz w:val="23"/>
        </w:rPr>
      </w:pPr>
    </w:p>
    <w:p w14:paraId="135E1E03" w14:textId="77777777" w:rsidR="00E010CE" w:rsidRDefault="00E010CE" w:rsidP="00E010CE">
      <w:pPr>
        <w:spacing w:before="120" w:after="100"/>
        <w:rPr>
          <w:b/>
          <w:color w:val="2F6FA3"/>
          <w:sz w:val="23"/>
        </w:rPr>
      </w:pPr>
    </w:p>
    <w:p w14:paraId="76485775" w14:textId="77777777" w:rsidR="00E010CE" w:rsidRDefault="00E010CE" w:rsidP="00E010CE">
      <w:pPr>
        <w:spacing w:before="120" w:after="100"/>
        <w:rPr>
          <w:b/>
          <w:color w:val="2F6FA3"/>
          <w:sz w:val="23"/>
        </w:rPr>
      </w:pPr>
    </w:p>
    <w:p w14:paraId="2E9BDB50" w14:textId="77777777" w:rsidR="00E010CE" w:rsidRDefault="00E010CE" w:rsidP="00E010CE">
      <w:pPr>
        <w:spacing w:before="120" w:after="100"/>
        <w:rPr>
          <w:b/>
          <w:color w:val="2F6FA3"/>
          <w:sz w:val="23"/>
        </w:rPr>
      </w:pPr>
    </w:p>
    <w:p w14:paraId="2C80B4B6" w14:textId="77777777" w:rsidR="00E010CE" w:rsidRDefault="00E010CE" w:rsidP="00E010CE">
      <w:pPr>
        <w:spacing w:before="120" w:after="100"/>
        <w:rPr>
          <w:b/>
          <w:color w:val="2F6FA3"/>
          <w:sz w:val="23"/>
        </w:rPr>
      </w:pPr>
    </w:p>
    <w:p w14:paraId="56B643E9" w14:textId="60A1684E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lastRenderedPageBreak/>
        <w:t>9.3 User selection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34FDABE4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58212E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handleUserSelection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(user)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if (!user || !user.id)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("Unable to identify the selected user.");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return;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state.selectedUser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user;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[];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[];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"posts";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null;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+= 1;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$("#selected-user").text(user.name);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clearContentArea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loadUserDetails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(user.id,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02B81CED" w14:textId="77777777" w:rsidR="00B773C5" w:rsidRDefault="00B773C5">
      <w:pPr>
        <w:spacing w:after="20"/>
      </w:pPr>
    </w:p>
    <w:p w14:paraId="6C3A746E" w14:textId="77777777" w:rsidR="00B773C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D9BC7A3" wp14:editId="2A8940C9">
            <wp:extent cx="5070230" cy="48264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133" cy="483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92FB" w14:textId="77777777" w:rsidR="00B773C5" w:rsidRDefault="00000000">
      <w:pPr>
        <w:spacing w:after="140"/>
        <w:jc w:val="center"/>
      </w:pPr>
      <w:r>
        <w:rPr>
          <w:i/>
          <w:color w:val="5D6B75"/>
          <w:sz w:val="16"/>
        </w:rPr>
        <w:t>Figure 2. Low-level user-selection sequence</w:t>
      </w:r>
    </w:p>
    <w:p w14:paraId="4D2FD971" w14:textId="0A171853" w:rsidR="00607247" w:rsidRPr="0078710F" w:rsidRDefault="0078710F" w:rsidP="0078710F">
      <w:pPr>
        <w:pStyle w:val="NoSpacing"/>
        <w:rPr>
          <w:sz w:val="2"/>
          <w:szCs w:val="2"/>
        </w:rPr>
      </w:pPr>
      <w:r w:rsidRPr="0078710F">
        <w:rPr>
          <w:sz w:val="2"/>
          <w:szCs w:val="2"/>
        </w:rPr>
        <w:t xml:space="preserve"> </w:t>
      </w:r>
    </w:p>
    <w:p w14:paraId="00C06AB3" w14:textId="3BC5FBED" w:rsidR="00B773C5" w:rsidRDefault="00000000" w:rsidP="0078710F">
      <w:pPr>
        <w:spacing w:before="120" w:after="100"/>
      </w:pPr>
      <w:r>
        <w:rPr>
          <w:b/>
          <w:color w:val="2F6FA3"/>
          <w:sz w:val="23"/>
        </w:rPr>
        <w:t>9.4 Loading posts and albums</w:t>
      </w:r>
    </w:p>
    <w:p w14:paraId="7712F892" w14:textId="7B8E02A5" w:rsidR="00607247" w:rsidRPr="00607247" w:rsidRDefault="00000000" w:rsidP="00607247">
      <w:pPr>
        <w:spacing w:after="100" w:line="259" w:lineRule="auto"/>
        <w:rPr>
          <w:color w:val="1F2D3D"/>
        </w:rPr>
      </w:pPr>
      <w:r>
        <w:rPr>
          <w:color w:val="1F2D3D"/>
        </w:rPr>
        <w:t xml:space="preserve">The two resources are independent, so they are initiated concurrently with </w:t>
      </w:r>
      <w:proofErr w:type="gramStart"/>
      <w:r>
        <w:rPr>
          <w:color w:val="1F2D3D"/>
        </w:rPr>
        <w:t>$.when</w:t>
      </w:r>
      <w:proofErr w:type="gramEnd"/>
      <w:r>
        <w:rPr>
          <w:color w:val="1F2D3D"/>
        </w:rPr>
        <w:t>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07D91FE9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BE052C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lastRenderedPageBreak/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loadUserDetails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true;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setContentControlsEnabled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(false);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return $.when(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getUserPosts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getUserAlbums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.done(function (posts, albums)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!==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return;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posts[0];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albums[0];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null;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setContentControlsEnabled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(true);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.fail(function 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!==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return;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"Failed to load user details.";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clearContentArea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.always(function 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===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state.detailRequestId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false;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hideLoading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2FA9E697" w14:textId="77777777" w:rsidR="00B773C5" w:rsidRDefault="00B773C5">
      <w:pPr>
        <w:spacing w:after="20"/>
      </w:pPr>
    </w:p>
    <w:p w14:paraId="24000A7F" w14:textId="77777777" w:rsidR="00B773C5" w:rsidRDefault="00000000">
      <w:pPr>
        <w:spacing w:after="100" w:line="259" w:lineRule="auto"/>
      </w:pPr>
      <w:r>
        <w:rPr>
          <w:color w:val="1F2D3D"/>
        </w:rPr>
        <w:t>The request ID prevents an earlier selection from overwriting the UI after the user has already selected another user.</w:t>
      </w:r>
    </w:p>
    <w:p w14:paraId="309F633C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9.5 View switching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62D5FBF1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AEB801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handleViewChange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(view)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||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state.detailsError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return;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view;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=== "posts")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 else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462F36E0" w14:textId="77777777" w:rsidR="00B773C5" w:rsidRDefault="00B773C5">
      <w:pPr>
        <w:spacing w:after="20"/>
      </w:pPr>
    </w:p>
    <w:p w14:paraId="165DB325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7371AF5D" w14:textId="77777777" w:rsidR="0078710F" w:rsidRDefault="0078710F" w:rsidP="0078710F">
      <w:pPr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1C58FF8D" w14:textId="23AE5EA5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lastRenderedPageBreak/>
        <w:t>10. UI Rendering Layer (ui.js)</w:t>
      </w:r>
    </w:p>
    <w:p w14:paraId="1D508556" w14:textId="77777777" w:rsidR="00B773C5" w:rsidRDefault="00000000">
      <w:pPr>
        <w:spacing w:after="100" w:line="259" w:lineRule="auto"/>
      </w:pPr>
      <w:r>
        <w:rPr>
          <w:color w:val="1F2D3D"/>
        </w:rPr>
        <w:t>ui.js performs DOM updates and contains no API transport logic.</w:t>
      </w:r>
    </w:p>
    <w:p w14:paraId="3518082A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10.1 Render users</w:t>
      </w:r>
    </w:p>
    <w:p w14:paraId="75FDF784" w14:textId="77777777" w:rsidR="00B773C5" w:rsidRDefault="00000000">
      <w:pPr>
        <w:spacing w:after="100" w:line="259" w:lineRule="auto"/>
      </w:pPr>
      <w:proofErr w:type="spellStart"/>
      <w:r>
        <w:rPr>
          <w:color w:val="1F2D3D"/>
        </w:rPr>
        <w:t>JSONPlaceholder</w:t>
      </w:r>
      <w:proofErr w:type="spellEnd"/>
      <w:r>
        <w:rPr>
          <w:color w:val="1F2D3D"/>
        </w:rPr>
        <w:t xml:space="preserve"> exposes a single name field for each user. For this assignment, that full display value is treated as the required first-name + last-name presentation. No additional name-parsing rule is introduced.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3D682A24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0D6F00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renderUsers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(users)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const $list = $("#users-list");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list.empty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$.each(users, function (_, user)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const $button = $("&lt;button&gt;",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type: "button",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class: "user-item",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text: user.name,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"data-user-id": user.id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list.append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($button);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60258A6E" w14:textId="77777777" w:rsidR="00B773C5" w:rsidRDefault="00B773C5">
      <w:pPr>
        <w:spacing w:after="20"/>
      </w:pPr>
    </w:p>
    <w:p w14:paraId="1B3C989F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10.2 Render Posts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6C2D21F0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B7CC7F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(posts)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const $content = $("#content-area");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content.empty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const $heading = $("&lt;h3&gt;").text(`Posts: ${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posts.length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}`);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content.append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($heading);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posts.length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=== 0)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content.append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($("&lt;p&gt;").text("No posts available for this user."));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return;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const $list = $("&lt;ul&gt;");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$.each(posts, function (_, post)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const $item = $("&lt;li&gt;");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$("&lt;strong&gt;").text(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post.title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appendTo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($item);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$("&lt;p&gt;").text(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post.body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appendTo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($item);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item.appendTo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($list);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content.append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($list);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1A7BF37E" w14:textId="77777777" w:rsidR="00B773C5" w:rsidRDefault="00B773C5">
      <w:pPr>
        <w:spacing w:after="20"/>
      </w:pPr>
    </w:p>
    <w:p w14:paraId="2038F3A1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lastRenderedPageBreak/>
        <w:t>10.3 Render Albums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16A5C903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E72C92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(albums)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const $content = $("#content-area");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content.empty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const $heading = $("&lt;h3&gt;").text(`Albums: ${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albums.length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}`);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content.append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($heading);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albums.length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=== 0)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content.append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($("&lt;p&gt;").text("No albums available for this user."));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return;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const $list = $("&lt;ul&gt;");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$.each(albums, function (_, album)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$("&lt;li&gt;")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.text(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album.title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.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appendTo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($list);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content.append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($list);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711D481C" w14:textId="77777777" w:rsidR="00B773C5" w:rsidRDefault="00B773C5">
      <w:pPr>
        <w:spacing w:after="20"/>
      </w:pPr>
    </w:p>
    <w:p w14:paraId="0B645A14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lastRenderedPageBreak/>
        <w:t>10.4 Loading and error feedback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72E19A8E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E06724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showUsersLoading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$("#users-loading")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.text("Loading users...")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.prop("hidden", false);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hideUsersLoading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$("#users-loading").prop("hidden", true);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$("#loading-message")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.text("Loading posts and albums...")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.prop("hidden", false);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hideLoading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$("#loading-message").prop("hidden", true);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showUsersError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(message)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$("#users-error")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.text(message)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.prop("hidden", false);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showError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(message)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$("#error-message")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.text(message)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.prop("hidden", false);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clearUsersError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$("#users-error").prop("hidden", true).empty();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clearError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$("#error-message").prop("hidden", true).empty();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clearContentArea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$("#content-area").empty();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setContentControlsEnabled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(enabled)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$("#posts-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, #albums-btn").prop("disabled", !enabled);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6D362951" w14:textId="77777777" w:rsidR="0078710F" w:rsidRDefault="0078710F">
      <w:pPr>
        <w:keepNext/>
        <w:pBdr>
          <w:bottom w:val="single" w:sz="7" w:space="2" w:color="D9E2E8"/>
        </w:pBdr>
        <w:spacing w:before="200" w:after="100"/>
        <w:rPr>
          <w:b/>
          <w:color w:val="214D78"/>
          <w:sz w:val="2"/>
          <w:szCs w:val="2"/>
        </w:rPr>
      </w:pPr>
    </w:p>
    <w:p w14:paraId="7F5B3038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3C83562A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6D8C9754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33D27CD7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44C04044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0A64CEB2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16DC0043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34608842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2D8D41A9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2D9B7C13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60BE5E25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4F8DD039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78AFFBA2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72DE316B" w14:textId="77777777" w:rsidR="0078710F" w:rsidRPr="0078710F" w:rsidRDefault="0078710F" w:rsidP="0078710F">
      <w:pPr>
        <w:pBdr>
          <w:bottom w:val="single" w:sz="7" w:space="2" w:color="D9E2E8"/>
        </w:pBdr>
        <w:spacing w:before="200" w:after="100"/>
        <w:rPr>
          <w:bCs/>
          <w:color w:val="214D78"/>
          <w:sz w:val="2"/>
          <w:szCs w:val="2"/>
        </w:rPr>
      </w:pPr>
    </w:p>
    <w:p w14:paraId="0EA47C71" w14:textId="77777777" w:rsidR="0078710F" w:rsidRDefault="0078710F">
      <w:pPr>
        <w:keepNext/>
        <w:pBdr>
          <w:bottom w:val="single" w:sz="7" w:space="2" w:color="D9E2E8"/>
        </w:pBdr>
        <w:spacing w:before="200" w:after="100"/>
        <w:rPr>
          <w:b/>
          <w:color w:val="214D78"/>
          <w:sz w:val="2"/>
          <w:szCs w:val="2"/>
        </w:rPr>
      </w:pPr>
    </w:p>
    <w:p w14:paraId="3267A9E0" w14:textId="511ADD31" w:rsidR="00B773C5" w:rsidRDefault="0078710F">
      <w:pPr>
        <w:keepNext/>
        <w:pBdr>
          <w:bottom w:val="single" w:sz="7" w:space="2" w:color="D9E2E8"/>
        </w:pBdr>
        <w:spacing w:before="200" w:after="100"/>
      </w:pPr>
      <w:r w:rsidRPr="0078710F">
        <w:rPr>
          <w:b/>
          <w:color w:val="214D78"/>
          <w:sz w:val="2"/>
          <w:szCs w:val="2"/>
        </w:rPr>
        <w:t xml:space="preserve"> </w:t>
      </w:r>
      <w:r w:rsidR="00000000">
        <w:rPr>
          <w:b/>
          <w:color w:val="214D78"/>
          <w:sz w:val="28"/>
        </w:rPr>
        <w:t>11. Event Handling</w:t>
      </w:r>
    </w:p>
    <w:p w14:paraId="4DECCB7E" w14:textId="77777777" w:rsidR="00B773C5" w:rsidRDefault="00000000">
      <w:pPr>
        <w:spacing w:after="100" w:line="259" w:lineRule="auto"/>
      </w:pPr>
      <w:r>
        <w:rPr>
          <w:color w:val="1F2D3D"/>
        </w:rPr>
        <w:t>Because the user controls are created dynamically, delegated event handling is used on the stable #users-list container.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233193F3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4787CE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bindEvents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$("#users-list").on("click", ".user-item", function 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Number($(this).data("user-id"));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const user =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state.users.find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(function (item)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    return item.id ===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handleUserSelection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(user);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$("#posts-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").on("click", function 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handleViewChange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("posts");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$("#albums-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").on("click", function () 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handleViewChange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("albums");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400587E7" w14:textId="77777777" w:rsidR="00B773C5" w:rsidRDefault="00B773C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15B8A4D2" w14:textId="77777777">
        <w:trPr>
          <w:cantSplit/>
          <w:jc w:val="center"/>
        </w:trPr>
        <w:tc>
          <w:tcPr>
            <w:tcW w:w="9994" w:type="dxa"/>
            <w:tcBorders>
              <w:top w:val="single" w:sz="6" w:space="0" w:color="2F6FA3"/>
              <w:left w:val="single" w:sz="6" w:space="0" w:color="2F6FA3"/>
              <w:bottom w:val="single" w:sz="6" w:space="0" w:color="2F6FA3"/>
              <w:right w:val="single" w:sz="6" w:space="0" w:color="2F6FA3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3B6C5B" w14:textId="77777777" w:rsidR="00B773C5" w:rsidRDefault="00000000">
            <w:r>
              <w:rPr>
                <w:b/>
                <w:color w:val="214D78"/>
                <w:sz w:val="17"/>
              </w:rPr>
              <w:t xml:space="preserve">EVENT FLOW  </w:t>
            </w:r>
            <w:r>
              <w:rPr>
                <w:color w:val="1F2D3D"/>
                <w:sz w:val="17"/>
              </w:rPr>
              <w:t xml:space="preserve">User clicks user -&gt; delegated click handler -&gt; obtain user ID -&gt; find user in state -&gt; </w:t>
            </w:r>
            <w:proofErr w:type="spellStart"/>
            <w:r>
              <w:rPr>
                <w:color w:val="1F2D3D"/>
                <w:sz w:val="17"/>
              </w:rPr>
              <w:t>handleUserSelection</w:t>
            </w:r>
            <w:proofErr w:type="spellEnd"/>
            <w:r>
              <w:rPr>
                <w:color w:val="1F2D3D"/>
                <w:sz w:val="17"/>
              </w:rPr>
              <w:t>(user) -&gt; request posts + albums.</w:t>
            </w:r>
          </w:p>
        </w:tc>
      </w:tr>
    </w:tbl>
    <w:p w14:paraId="6797C3E2" w14:textId="77777777" w:rsidR="00B773C5" w:rsidRDefault="00B773C5">
      <w:pPr>
        <w:spacing w:after="40"/>
      </w:pPr>
    </w:p>
    <w:p w14:paraId="4442ACC3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12. Detailed User-Selection Sequence</w:t>
      </w:r>
    </w:p>
    <w:p w14:paraId="02B75DE8" w14:textId="1C02F9A0" w:rsidR="00DA4DAA" w:rsidRPr="00DA4DAA" w:rsidRDefault="00DA4DAA" w:rsidP="00DA4DAA">
      <w:pPr>
        <w:spacing w:after="60" w:line="276" w:lineRule="auto"/>
        <w:jc w:val="center"/>
      </w:pPr>
      <w:r w:rsidRPr="00DA4DAA">
        <w:drawing>
          <wp:inline distT="0" distB="0" distL="0" distR="0" wp14:anchorId="2F0F8D95" wp14:editId="219C2AD6">
            <wp:extent cx="6128482" cy="4290060"/>
            <wp:effectExtent l="0" t="0" r="5715" b="0"/>
            <wp:docPr id="1225145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765" cy="429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91C0" w14:textId="5A9C6BFF" w:rsidR="00B773C5" w:rsidRDefault="00B773C5">
      <w:pPr>
        <w:spacing w:after="60"/>
        <w:jc w:val="center"/>
      </w:pPr>
    </w:p>
    <w:p w14:paraId="5DE65594" w14:textId="77777777" w:rsidR="00B773C5" w:rsidRDefault="00000000">
      <w:pPr>
        <w:spacing w:after="140"/>
        <w:jc w:val="center"/>
      </w:pPr>
      <w:r>
        <w:rPr>
          <w:i/>
          <w:color w:val="5D6B75"/>
          <w:sz w:val="16"/>
        </w:rPr>
        <w:lastRenderedPageBreak/>
        <w:t>Figure 3. Detailed user-selection sequence</w:t>
      </w:r>
    </w:p>
    <w:p w14:paraId="686DFF02" w14:textId="77777777" w:rsidR="00B773C5" w:rsidRDefault="00000000">
      <w:pPr>
        <w:spacing w:after="100" w:line="259" w:lineRule="auto"/>
      </w:pPr>
      <w:r>
        <w:rPr>
          <w:color w:val="1F2D3D"/>
        </w:rPr>
        <w:t>The selected user is updated immediately, the old content is cleared, and the two user-specific API requests run independently of each other.</w:t>
      </w:r>
    </w:p>
    <w:p w14:paraId="5EDCCD4F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13. Posts / Albums View Logic</w:t>
      </w:r>
    </w:p>
    <w:p w14:paraId="57BD4AE1" w14:textId="77777777" w:rsidR="00B773C5" w:rsidRDefault="00000000">
      <w:pPr>
        <w:spacing w:after="100" w:line="259" w:lineRule="auto"/>
      </w:pPr>
      <w:r>
        <w:rPr>
          <w:color w:val="1F2D3D"/>
        </w:rPr>
        <w:t>The selected-user panel contains two separate controls: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41611D92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EE8B42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ui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[ Posts ]    [ Albums ]</w:t>
            </w:r>
          </w:p>
        </w:tc>
      </w:tr>
    </w:tbl>
    <w:p w14:paraId="45B84587" w14:textId="77777777" w:rsidR="00B773C5" w:rsidRDefault="00B773C5">
      <w:pPr>
        <w:spacing w:after="20"/>
      </w:pPr>
    </w:p>
    <w:p w14:paraId="49501D91" w14:textId="77777777" w:rsidR="00B773C5" w:rsidRDefault="00000000">
      <w:pPr>
        <w:spacing w:after="100" w:line="259" w:lineRule="auto"/>
      </w:pPr>
      <w:r>
        <w:rPr>
          <w:color w:val="1F2D3D"/>
        </w:rPr>
        <w:t>The content area is shared, but only one view is rendered at any time.</w:t>
      </w:r>
    </w:p>
    <w:p w14:paraId="218B0F21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Posts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4585C282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D03B74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>// flow</w:t>
            </w:r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"posts"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-&gt;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state.posts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</w:t>
            </w:r>
          </w:p>
        </w:tc>
      </w:tr>
    </w:tbl>
    <w:p w14:paraId="3783C853" w14:textId="77777777" w:rsidR="00B773C5" w:rsidRDefault="00B773C5">
      <w:pPr>
        <w:spacing w:after="20"/>
      </w:pPr>
    </w:p>
    <w:p w14:paraId="55A8DC7C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Albums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33B45CAF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1F7410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>// flow</w:t>
            </w:r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activeView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 xml:space="preserve"> = "albums"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-&gt;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renderAlbums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state.albums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)</w:t>
            </w:r>
          </w:p>
        </w:tc>
      </w:tr>
    </w:tbl>
    <w:p w14:paraId="29547B5E" w14:textId="77777777" w:rsidR="00B773C5" w:rsidRDefault="00B773C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0A798302" w14:textId="77777777">
        <w:trPr>
          <w:cantSplit/>
          <w:jc w:val="center"/>
        </w:trPr>
        <w:tc>
          <w:tcPr>
            <w:tcW w:w="9994" w:type="dxa"/>
            <w:tcBorders>
              <w:top w:val="single" w:sz="6" w:space="0" w:color="2F6FA3"/>
              <w:left w:val="single" w:sz="6" w:space="0" w:color="2F6FA3"/>
              <w:bottom w:val="single" w:sz="6" w:space="0" w:color="2F6FA3"/>
              <w:right w:val="single" w:sz="6" w:space="0" w:color="2F6FA3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0D9E2A" w14:textId="77777777" w:rsidR="00B773C5" w:rsidRDefault="00000000">
            <w:r>
              <w:rPr>
                <w:b/>
                <w:color w:val="214D78"/>
                <w:sz w:val="17"/>
              </w:rPr>
              <w:t xml:space="preserve">VIEW-SWITCH BEHAVIOR  </w:t>
            </w:r>
            <w:r>
              <w:rPr>
                <w:color w:val="1F2D3D"/>
                <w:sz w:val="17"/>
              </w:rPr>
              <w:t>Switching views after the two datasets have been loaded does not create another API request. It only changes the rendered content.</w:t>
            </w:r>
          </w:p>
        </w:tc>
      </w:tr>
    </w:tbl>
    <w:p w14:paraId="72A39DB8" w14:textId="77777777" w:rsidR="00B773C5" w:rsidRDefault="00B773C5">
      <w:pPr>
        <w:spacing w:after="40"/>
      </w:pPr>
    </w:p>
    <w:p w14:paraId="09E68C51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14. Loading, Error, and Empty-State Handling</w:t>
      </w:r>
    </w:p>
    <w:p w14:paraId="6CA1A543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14.1 Initial users loading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19284726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4DF121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>// flow</w:t>
            </w:r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Application start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-&gt; Loading users...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-&gt; GET /users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-&gt; success -&gt; render user list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-&gt; failure -&gt; show users error</w:t>
            </w:r>
          </w:p>
        </w:tc>
      </w:tr>
    </w:tbl>
    <w:p w14:paraId="393E2D36" w14:textId="77777777" w:rsidR="00B773C5" w:rsidRDefault="00B773C5">
      <w:pPr>
        <w:spacing w:after="20"/>
      </w:pPr>
    </w:p>
    <w:p w14:paraId="21593122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14.2 Selected-user loading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2E3B94B2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BEA7E3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>// flow</w:t>
            </w:r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User selected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-&gt; clear old detail content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-&gt; Loading posts and albums...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-&gt; GET posts + GET albums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-&gt; both succeed -&gt; enable controls + render active view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   -&gt; failure -&gt; hide loading + show error</w:t>
            </w:r>
          </w:p>
        </w:tc>
      </w:tr>
    </w:tbl>
    <w:p w14:paraId="3EC4336D" w14:textId="77777777" w:rsidR="00B773C5" w:rsidRDefault="00B773C5">
      <w:pPr>
        <w:spacing w:after="20"/>
      </w:pPr>
    </w:p>
    <w:p w14:paraId="07F5B05F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14.3 Empty data</w:t>
      </w:r>
    </w:p>
    <w:p w14:paraId="777BE2D5" w14:textId="77777777" w:rsidR="00B773C5" w:rsidRDefault="00000000">
      <w:pPr>
        <w:spacing w:after="100" w:line="259" w:lineRule="auto"/>
      </w:pPr>
      <w:r>
        <w:rPr>
          <w:color w:val="1F2D3D"/>
        </w:rPr>
        <w:t>A successful response with an empty array should not produce a blank content area. The renderer displays a clear message such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07ABEB5E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B9F9AA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lastRenderedPageBreak/>
              <w:t>// text</w:t>
            </w:r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No posts available for this user.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or: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No albums available for this user.</w:t>
            </w:r>
          </w:p>
        </w:tc>
      </w:tr>
    </w:tbl>
    <w:p w14:paraId="69712B3F" w14:textId="77777777" w:rsidR="00B773C5" w:rsidRDefault="00B773C5">
      <w:pPr>
        <w:spacing w:after="20"/>
      </w:pPr>
    </w:p>
    <w:p w14:paraId="3594EF45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14.4 Stale-response protection</w:t>
      </w:r>
    </w:p>
    <w:p w14:paraId="2DAC0CAC" w14:textId="77777777" w:rsidR="00B773C5" w:rsidRDefault="00000000">
      <w:pPr>
        <w:spacing w:after="100" w:line="259" w:lineRule="auto"/>
      </w:pPr>
      <w:r>
        <w:rPr>
          <w:color w:val="1F2D3D"/>
        </w:rPr>
        <w:t xml:space="preserve">When the user selects another user before the previous requests finish, </w:t>
      </w:r>
      <w:proofErr w:type="spellStart"/>
      <w:r>
        <w:rPr>
          <w:color w:val="1F2D3D"/>
        </w:rPr>
        <w:t>detailRequestId</w:t>
      </w:r>
      <w:proofErr w:type="spellEnd"/>
      <w:r>
        <w:rPr>
          <w:color w:val="1F2D3D"/>
        </w:rPr>
        <w:t xml:space="preserve"> ensures that an older result is ignored. This prevents the previously selected user's posts or albums from being rendered under the newly selected user's name.</w:t>
      </w:r>
    </w:p>
    <w:p w14:paraId="4212D87C" w14:textId="77777777" w:rsidR="00DA4DAA" w:rsidRDefault="00DA4DAA">
      <w:pPr>
        <w:keepNext/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3C6EFDD3" w14:textId="55087F92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15. Data Shapes Used by the UI</w:t>
      </w:r>
    </w:p>
    <w:p w14:paraId="090C4B3E" w14:textId="77777777" w:rsidR="00B773C5" w:rsidRDefault="00000000">
      <w:pPr>
        <w:spacing w:after="100" w:line="259" w:lineRule="auto"/>
      </w:pPr>
      <w:r>
        <w:rPr>
          <w:color w:val="1F2D3D"/>
        </w:rPr>
        <w:t>Only fields required by the interface are consumed.</w:t>
      </w:r>
    </w:p>
    <w:p w14:paraId="37AF36DB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User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1EE686D7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D84547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id: 1,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name: "Leanne Graham",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// other API fields ignored by this UI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0CCFBBFA" w14:textId="77777777" w:rsidR="00B773C5" w:rsidRDefault="00B773C5">
      <w:pPr>
        <w:spacing w:after="20"/>
      </w:pPr>
    </w:p>
    <w:p w14:paraId="186B1F71" w14:textId="77777777" w:rsidR="00B773C5" w:rsidRDefault="00000000">
      <w:pPr>
        <w:spacing w:after="100" w:line="259" w:lineRule="auto"/>
      </w:pPr>
      <w:r>
        <w:rPr>
          <w:color w:val="1F2D3D"/>
        </w:rPr>
        <w:t>Used fields: id, name</w:t>
      </w:r>
    </w:p>
    <w:p w14:paraId="60A1FFAD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Post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741DCAB5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DA7095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1,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id: 1,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title: "...",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body: "..."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35F68601" w14:textId="77777777" w:rsidR="00B773C5" w:rsidRDefault="00B773C5">
      <w:pPr>
        <w:spacing w:after="20"/>
      </w:pPr>
    </w:p>
    <w:p w14:paraId="4D7F9EC4" w14:textId="77777777" w:rsidR="00B773C5" w:rsidRDefault="00000000">
      <w:pPr>
        <w:spacing w:after="100" w:line="259" w:lineRule="auto"/>
      </w:pPr>
      <w:r>
        <w:rPr>
          <w:color w:val="1F2D3D"/>
        </w:rPr>
        <w:t>Used fields: id, title, body</w:t>
      </w:r>
    </w:p>
    <w:p w14:paraId="33FAAD34" w14:textId="77777777" w:rsidR="00B773C5" w:rsidRDefault="00000000">
      <w:pPr>
        <w:keepNext/>
        <w:spacing w:before="120" w:after="100"/>
      </w:pPr>
      <w:r>
        <w:rPr>
          <w:b/>
          <w:color w:val="2F6FA3"/>
          <w:sz w:val="23"/>
        </w:rPr>
        <w:t>Album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7737B8D8" w14:textId="77777777">
        <w:trPr>
          <w:cantSplit/>
          <w:jc w:val="center"/>
        </w:trPr>
        <w:tc>
          <w:tcPr>
            <w:tcW w:w="99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4F6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D3823A" w14:textId="77777777" w:rsidR="00B773C5" w:rsidRDefault="00000000">
            <w:r>
              <w:rPr>
                <w:rFonts w:ascii="Consolas" w:eastAsia="Consolas" w:hAnsi="Consolas"/>
                <w:b/>
                <w:color w:val="5D6B75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b/>
                <w:color w:val="5D6B75"/>
                <w:sz w:val="16"/>
              </w:rPr>
              <w:t>javascript</w:t>
            </w:r>
            <w:proofErr w:type="spellEnd"/>
            <w:r>
              <w:rPr>
                <w:rFonts w:ascii="Consolas" w:eastAsia="Consolas" w:hAnsi="Consolas"/>
                <w:b/>
                <w:color w:val="5D6B75"/>
                <w:sz w:val="16"/>
              </w:rPr>
              <w:br/>
            </w:r>
            <w:r>
              <w:rPr>
                <w:rFonts w:ascii="Consolas" w:eastAsia="Consolas" w:hAnsi="Consolas"/>
                <w:color w:val="1F2D3D"/>
                <w:sz w:val="16"/>
              </w:rPr>
              <w:t>{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1F2D3D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1F2D3D"/>
                <w:sz w:val="16"/>
              </w:rPr>
              <w:t>: 1,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id: 1,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 xml:space="preserve">    title: "..."</w:t>
            </w:r>
            <w:r>
              <w:rPr>
                <w:rFonts w:ascii="Consolas" w:eastAsia="Consolas" w:hAnsi="Consolas"/>
                <w:color w:val="1F2D3D"/>
                <w:sz w:val="16"/>
              </w:rPr>
              <w:br/>
              <w:t>}</w:t>
            </w:r>
          </w:p>
        </w:tc>
      </w:tr>
    </w:tbl>
    <w:p w14:paraId="2FBB2524" w14:textId="77777777" w:rsidR="00B773C5" w:rsidRDefault="00B773C5">
      <w:pPr>
        <w:spacing w:after="20"/>
      </w:pPr>
    </w:p>
    <w:p w14:paraId="6154CD44" w14:textId="77777777" w:rsidR="00520EAD" w:rsidRDefault="00000000" w:rsidP="00520EAD">
      <w:pPr>
        <w:spacing w:line="259" w:lineRule="auto"/>
      </w:pPr>
      <w:r>
        <w:rPr>
          <w:color w:val="1F2D3D"/>
        </w:rPr>
        <w:t>Used fields: id, title</w:t>
      </w:r>
    </w:p>
    <w:p w14:paraId="361C5B48" w14:textId="77777777" w:rsidR="00520EAD" w:rsidRDefault="00520EAD" w:rsidP="00520EAD">
      <w:pPr>
        <w:spacing w:before="100" w:beforeAutospacing="1" w:after="100" w:afterAutospacing="1" w:line="259" w:lineRule="auto"/>
        <w:rPr>
          <w:b/>
          <w:color w:val="214D78"/>
          <w:sz w:val="28"/>
        </w:rPr>
      </w:pPr>
    </w:p>
    <w:p w14:paraId="458A7104" w14:textId="77777777" w:rsidR="00520EAD" w:rsidRDefault="00520EAD" w:rsidP="00520EAD">
      <w:pPr>
        <w:spacing w:before="100" w:beforeAutospacing="1" w:after="100" w:afterAutospacing="1" w:line="259" w:lineRule="auto"/>
        <w:rPr>
          <w:b/>
          <w:color w:val="214D78"/>
          <w:sz w:val="28"/>
        </w:rPr>
      </w:pPr>
    </w:p>
    <w:p w14:paraId="0BAE149D" w14:textId="77777777" w:rsidR="00520EAD" w:rsidRDefault="00520EAD" w:rsidP="00520EAD">
      <w:pPr>
        <w:spacing w:before="100" w:beforeAutospacing="1" w:after="100" w:afterAutospacing="1" w:line="259" w:lineRule="auto"/>
        <w:rPr>
          <w:b/>
          <w:color w:val="214D78"/>
          <w:sz w:val="28"/>
        </w:rPr>
      </w:pPr>
    </w:p>
    <w:p w14:paraId="61298B60" w14:textId="5A80E097" w:rsidR="00B773C5" w:rsidRDefault="00E010CE" w:rsidP="00520EAD">
      <w:pPr>
        <w:spacing w:before="100" w:beforeAutospacing="1" w:after="100" w:afterAutospacing="1" w:line="259" w:lineRule="auto"/>
      </w:pPr>
      <w:r>
        <w:rPr>
          <w:b/>
          <w:color w:val="214D78"/>
          <w:sz w:val="28"/>
        </w:rPr>
        <w:lastRenderedPageBreak/>
        <w:t xml:space="preserve"> </w:t>
      </w:r>
      <w:r w:rsidR="00000000">
        <w:rPr>
          <w:b/>
          <w:color w:val="214D78"/>
          <w:sz w:val="28"/>
        </w:rPr>
        <w:t>16. Request and Concurrency Behavior</w:t>
      </w:r>
    </w:p>
    <w:p w14:paraId="606C73F7" w14:textId="3AF29C5D" w:rsidR="00520EAD" w:rsidRPr="00520EAD" w:rsidRDefault="00000000" w:rsidP="00520EAD">
      <w:pPr>
        <w:spacing w:line="259" w:lineRule="auto"/>
        <w:rPr>
          <w:color w:val="1F2D3D"/>
        </w:rPr>
      </w:pPr>
      <w:r>
        <w:rPr>
          <w:color w:val="1F2D3D"/>
        </w:rPr>
        <w:t>Posts and Albums are independent resources. The client therefore starts both requests without waiting for one request to complete before starting the other.</w:t>
      </w:r>
    </w:p>
    <w:p w14:paraId="5E582534" w14:textId="39AF6F18" w:rsidR="00DA4DAA" w:rsidRPr="00DA4DAA" w:rsidRDefault="00DA4DAA" w:rsidP="00520EAD">
      <w:pPr>
        <w:spacing w:line="259" w:lineRule="auto"/>
      </w:pPr>
      <w:r w:rsidRPr="00DA4DAA">
        <w:drawing>
          <wp:inline distT="0" distB="0" distL="0" distR="0" wp14:anchorId="3B08DECD" wp14:editId="4C4DB1CE">
            <wp:extent cx="5237018" cy="7151773"/>
            <wp:effectExtent l="0" t="0" r="1905" b="0"/>
            <wp:docPr id="248193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90" cy="719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98FB" w14:textId="27235FDE" w:rsidR="00B773C5" w:rsidRDefault="00B773C5" w:rsidP="002505F5">
      <w:pPr>
        <w:spacing w:after="100" w:line="259" w:lineRule="auto"/>
      </w:pPr>
    </w:p>
    <w:p w14:paraId="37E39180" w14:textId="77777777" w:rsidR="00B773C5" w:rsidRDefault="00000000">
      <w:pPr>
        <w:spacing w:after="140"/>
        <w:jc w:val="center"/>
        <w:rPr>
          <w:i/>
          <w:color w:val="5D6B75"/>
          <w:sz w:val="16"/>
        </w:rPr>
      </w:pPr>
      <w:r>
        <w:rPr>
          <w:i/>
          <w:color w:val="5D6B75"/>
          <w:sz w:val="16"/>
        </w:rPr>
        <w:t>Figure 4. Request and concurrency behavior</w:t>
      </w:r>
    </w:p>
    <w:p w14:paraId="770B6211" w14:textId="13CD6507" w:rsidR="002505F5" w:rsidRDefault="002505F5">
      <w:pPr>
        <w:spacing w:after="140"/>
        <w:jc w:val="center"/>
      </w:pPr>
    </w:p>
    <w:p w14:paraId="3051BDCF" w14:textId="77777777" w:rsidR="00B773C5" w:rsidRDefault="00000000">
      <w:pPr>
        <w:spacing w:after="100" w:line="259" w:lineRule="auto"/>
      </w:pPr>
      <w:r>
        <w:rPr>
          <w:color w:val="1F2D3D"/>
        </w:rPr>
        <w:t>The currently selected user's data is kept only in memory. No persistent cache is required.</w:t>
      </w:r>
    </w:p>
    <w:p w14:paraId="4AEB6DAA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lastRenderedPageBreak/>
        <w:t>17. Security Considerations</w:t>
      </w:r>
    </w:p>
    <w:p w14:paraId="44DAE6D4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API-provided text is treated as untrusted input for rendering.</w:t>
      </w:r>
    </w:p>
    <w:p w14:paraId="1CD62537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jQuery .text() is preferred for API-provided values rather than injecting raw HTML strings.</w:t>
      </w:r>
    </w:p>
    <w:p w14:paraId="5E5E6C6C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No API credentials, tokens, or authentication secrets are required for this assignment.</w:t>
      </w:r>
    </w:p>
    <w:p w14:paraId="677242F9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No authentication or authorization layer is included because it is outside the confirmed scope.</w:t>
      </w:r>
    </w:p>
    <w:p w14:paraId="25803F32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18. Maintainability and Design Rules</w:t>
      </w:r>
    </w:p>
    <w:p w14:paraId="44053ADA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Keep API communication in api.js.</w:t>
      </w:r>
    </w:p>
    <w:p w14:paraId="17AFA74C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Keep DOM rendering in ui.js.</w:t>
      </w:r>
    </w:p>
    <w:p w14:paraId="48B1C9E1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Keep state and workflow orchestration in app.js.</w:t>
      </w:r>
    </w:p>
    <w:p w14:paraId="679A8A36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Use stable IDs/classes for DOM targeting.</w:t>
      </w:r>
    </w:p>
    <w:p w14:paraId="2EB532C7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Clear or replace the current content before rendering a new dataset.</w:t>
      </w:r>
    </w:p>
    <w:p w14:paraId="7869CB1D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Use the selected user's ID to construct user-specific endpoint URLs.</w:t>
      </w:r>
    </w:p>
    <w:p w14:paraId="0DA21B0A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Do not combine Posts and Albums into one view.</w:t>
      </w:r>
    </w:p>
    <w:p w14:paraId="1EF3F9B8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Avoid unnecessary abstraction because the assignment has a small scope.</w:t>
      </w:r>
    </w:p>
    <w:p w14:paraId="10BFCC55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19. Requirement Traceability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5472"/>
      </w:tblGrid>
      <w:tr w:rsidR="00B773C5" w14:paraId="1D85123B" w14:textId="77777777">
        <w:trPr>
          <w:cantSplit/>
          <w:tblHeader/>
          <w:jc w:val="center"/>
        </w:trPr>
        <w:tc>
          <w:tcPr>
            <w:tcW w:w="3672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0E8D1B" w14:textId="77777777" w:rsidR="00B773C5" w:rsidRDefault="00000000">
            <w:r>
              <w:rPr>
                <w:b/>
                <w:color w:val="FFFFFF"/>
                <w:sz w:val="17"/>
              </w:rPr>
              <w:t>RUD/SRS requirement</w:t>
            </w:r>
          </w:p>
        </w:tc>
        <w:tc>
          <w:tcPr>
            <w:tcW w:w="5472" w:type="dxa"/>
            <w:tcBorders>
              <w:top w:val="single" w:sz="5" w:space="0" w:color="214D78"/>
              <w:left w:val="single" w:sz="5" w:space="0" w:color="214D78"/>
              <w:bottom w:val="single" w:sz="5" w:space="0" w:color="214D78"/>
              <w:right w:val="single" w:sz="5" w:space="0" w:color="214D78"/>
            </w:tcBorders>
            <w:shd w:val="clear" w:color="auto" w:fill="214D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80F70" w14:textId="77777777" w:rsidR="00B773C5" w:rsidRDefault="00000000">
            <w:r>
              <w:rPr>
                <w:b/>
                <w:color w:val="FFFFFF"/>
                <w:sz w:val="17"/>
              </w:rPr>
              <w:t>LLD implementation</w:t>
            </w:r>
          </w:p>
        </w:tc>
      </w:tr>
      <w:tr w:rsidR="00B773C5" w14:paraId="63BF5650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193368" w14:textId="77777777" w:rsidR="00B773C5" w:rsidRDefault="00000000">
            <w:r>
              <w:rPr>
                <w:color w:val="1F2D3D"/>
                <w:sz w:val="17"/>
              </w:rPr>
              <w:t>Retrieve users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D5EBAF" w14:textId="77777777" w:rsidR="00B773C5" w:rsidRDefault="00000000">
            <w:proofErr w:type="spellStart"/>
            <w:r>
              <w:rPr>
                <w:color w:val="1F2D3D"/>
                <w:sz w:val="17"/>
              </w:rPr>
              <w:t>getUsers</w:t>
            </w:r>
            <w:proofErr w:type="spellEnd"/>
            <w:r>
              <w:rPr>
                <w:color w:val="1F2D3D"/>
                <w:sz w:val="17"/>
              </w:rPr>
              <w:t xml:space="preserve">() + </w:t>
            </w:r>
            <w:proofErr w:type="spellStart"/>
            <w:r>
              <w:rPr>
                <w:color w:val="1F2D3D"/>
                <w:sz w:val="17"/>
              </w:rPr>
              <w:t>loadUsers</w:t>
            </w:r>
            <w:proofErr w:type="spellEnd"/>
            <w:r>
              <w:rPr>
                <w:color w:val="1F2D3D"/>
                <w:sz w:val="17"/>
              </w:rPr>
              <w:t>()</w:t>
            </w:r>
          </w:p>
        </w:tc>
      </w:tr>
      <w:tr w:rsidR="00B773C5" w14:paraId="4E5443EE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5F2EAE" w14:textId="77777777" w:rsidR="00B773C5" w:rsidRDefault="00000000">
            <w:r>
              <w:rPr>
                <w:color w:val="1F2D3D"/>
                <w:sz w:val="17"/>
              </w:rPr>
              <w:t>Display first + last name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8E9E1A" w14:textId="77777777" w:rsidR="00B773C5" w:rsidRDefault="00000000">
            <w:proofErr w:type="spellStart"/>
            <w:r>
              <w:rPr>
                <w:color w:val="1F2D3D"/>
                <w:sz w:val="17"/>
              </w:rPr>
              <w:t>renderUsers</w:t>
            </w:r>
            <w:proofErr w:type="spellEnd"/>
            <w:r>
              <w:rPr>
                <w:color w:val="1F2D3D"/>
                <w:sz w:val="17"/>
              </w:rPr>
              <w:t>() using user.name</w:t>
            </w:r>
          </w:p>
        </w:tc>
      </w:tr>
      <w:tr w:rsidR="00B773C5" w14:paraId="070A20F6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BEDE4D" w14:textId="77777777" w:rsidR="00B773C5" w:rsidRDefault="00000000">
            <w:r>
              <w:rPr>
                <w:color w:val="1F2D3D"/>
                <w:sz w:val="17"/>
              </w:rPr>
              <w:t>Select user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62E578" w14:textId="77777777" w:rsidR="00B773C5" w:rsidRDefault="00000000">
            <w:r>
              <w:rPr>
                <w:color w:val="1F2D3D"/>
                <w:sz w:val="17"/>
              </w:rPr>
              <w:t xml:space="preserve">Delegated click handler + </w:t>
            </w:r>
            <w:proofErr w:type="spellStart"/>
            <w:r>
              <w:rPr>
                <w:color w:val="1F2D3D"/>
                <w:sz w:val="17"/>
              </w:rPr>
              <w:t>handleUserSelection</w:t>
            </w:r>
            <w:proofErr w:type="spellEnd"/>
            <w:r>
              <w:rPr>
                <w:color w:val="1F2D3D"/>
                <w:sz w:val="17"/>
              </w:rPr>
              <w:t>()</w:t>
            </w:r>
          </w:p>
        </w:tc>
      </w:tr>
      <w:tr w:rsidR="00B773C5" w14:paraId="5F69FB8C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9F3437" w14:textId="77777777" w:rsidR="00B773C5" w:rsidRDefault="00000000">
            <w:r>
              <w:rPr>
                <w:color w:val="1F2D3D"/>
                <w:sz w:val="17"/>
              </w:rPr>
              <w:t>Retrieve posts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A2FA52" w14:textId="77777777" w:rsidR="00B773C5" w:rsidRDefault="00000000">
            <w:proofErr w:type="spellStart"/>
            <w:r>
              <w:rPr>
                <w:color w:val="1F2D3D"/>
                <w:sz w:val="17"/>
              </w:rPr>
              <w:t>getUserPosts</w:t>
            </w:r>
            <w:proofErr w:type="spellEnd"/>
            <w:r>
              <w:rPr>
                <w:color w:val="1F2D3D"/>
                <w:sz w:val="17"/>
              </w:rPr>
              <w:t>(</w:t>
            </w:r>
            <w:proofErr w:type="spellStart"/>
            <w:r>
              <w:rPr>
                <w:color w:val="1F2D3D"/>
                <w:sz w:val="17"/>
              </w:rPr>
              <w:t>userId</w:t>
            </w:r>
            <w:proofErr w:type="spellEnd"/>
            <w:r>
              <w:rPr>
                <w:color w:val="1F2D3D"/>
                <w:sz w:val="17"/>
              </w:rPr>
              <w:t>)</w:t>
            </w:r>
          </w:p>
        </w:tc>
      </w:tr>
      <w:tr w:rsidR="00B773C5" w14:paraId="7F648FC2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E408F1" w14:textId="77777777" w:rsidR="00B773C5" w:rsidRDefault="00000000">
            <w:r>
              <w:rPr>
                <w:color w:val="1F2D3D"/>
                <w:sz w:val="17"/>
              </w:rPr>
              <w:t>Retrieve albums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37F2A5" w14:textId="77777777" w:rsidR="00B773C5" w:rsidRDefault="00000000">
            <w:proofErr w:type="spellStart"/>
            <w:r>
              <w:rPr>
                <w:color w:val="1F2D3D"/>
                <w:sz w:val="17"/>
              </w:rPr>
              <w:t>getUserAlbums</w:t>
            </w:r>
            <w:proofErr w:type="spellEnd"/>
            <w:r>
              <w:rPr>
                <w:color w:val="1F2D3D"/>
                <w:sz w:val="17"/>
              </w:rPr>
              <w:t>(</w:t>
            </w:r>
            <w:proofErr w:type="spellStart"/>
            <w:r>
              <w:rPr>
                <w:color w:val="1F2D3D"/>
                <w:sz w:val="17"/>
              </w:rPr>
              <w:t>userId</w:t>
            </w:r>
            <w:proofErr w:type="spellEnd"/>
            <w:r>
              <w:rPr>
                <w:color w:val="1F2D3D"/>
                <w:sz w:val="17"/>
              </w:rPr>
              <w:t>)</w:t>
            </w:r>
          </w:p>
        </w:tc>
      </w:tr>
      <w:tr w:rsidR="00B773C5" w14:paraId="78D0E0E9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EC144A" w14:textId="77777777" w:rsidR="00B773C5" w:rsidRDefault="00000000">
            <w:r>
              <w:rPr>
                <w:color w:val="1F2D3D"/>
                <w:sz w:val="17"/>
              </w:rPr>
              <w:t>Separate Posts/Albums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D33CD1" w14:textId="77777777" w:rsidR="00B773C5" w:rsidRDefault="00000000">
            <w:proofErr w:type="spellStart"/>
            <w:r>
              <w:rPr>
                <w:color w:val="1F2D3D"/>
                <w:sz w:val="17"/>
              </w:rPr>
              <w:t>activeView</w:t>
            </w:r>
            <w:proofErr w:type="spellEnd"/>
            <w:r>
              <w:rPr>
                <w:color w:val="1F2D3D"/>
                <w:sz w:val="17"/>
              </w:rPr>
              <w:t xml:space="preserve">, </w:t>
            </w:r>
            <w:proofErr w:type="spellStart"/>
            <w:r>
              <w:rPr>
                <w:color w:val="1F2D3D"/>
                <w:sz w:val="17"/>
              </w:rPr>
              <w:t>renderPosts</w:t>
            </w:r>
            <w:proofErr w:type="spellEnd"/>
            <w:r>
              <w:rPr>
                <w:color w:val="1F2D3D"/>
                <w:sz w:val="17"/>
              </w:rPr>
              <w:t xml:space="preserve">(), </w:t>
            </w:r>
            <w:proofErr w:type="spellStart"/>
            <w:r>
              <w:rPr>
                <w:color w:val="1F2D3D"/>
                <w:sz w:val="17"/>
              </w:rPr>
              <w:t>renderAlbums</w:t>
            </w:r>
            <w:proofErr w:type="spellEnd"/>
            <w:r>
              <w:rPr>
                <w:color w:val="1F2D3D"/>
                <w:sz w:val="17"/>
              </w:rPr>
              <w:t>()</w:t>
            </w:r>
          </w:p>
        </w:tc>
      </w:tr>
      <w:tr w:rsidR="00B773C5" w14:paraId="6C768474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513353" w14:textId="77777777" w:rsidR="00B773C5" w:rsidRDefault="00000000">
            <w:r>
              <w:rPr>
                <w:color w:val="1F2D3D"/>
                <w:sz w:val="17"/>
              </w:rPr>
              <w:t>Loading feedback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2AA130" w14:textId="77777777" w:rsidR="00B773C5" w:rsidRDefault="00000000">
            <w:proofErr w:type="spellStart"/>
            <w:r>
              <w:rPr>
                <w:color w:val="1F2D3D"/>
                <w:sz w:val="17"/>
              </w:rPr>
              <w:t>showUsersLoading</w:t>
            </w:r>
            <w:proofErr w:type="spellEnd"/>
            <w:r>
              <w:rPr>
                <w:color w:val="1F2D3D"/>
                <w:sz w:val="17"/>
              </w:rPr>
              <w:t xml:space="preserve">(), </w:t>
            </w:r>
            <w:proofErr w:type="spellStart"/>
            <w:r>
              <w:rPr>
                <w:color w:val="1F2D3D"/>
                <w:sz w:val="17"/>
              </w:rPr>
              <w:t>showLoading</w:t>
            </w:r>
            <w:proofErr w:type="spellEnd"/>
            <w:r>
              <w:rPr>
                <w:color w:val="1F2D3D"/>
                <w:sz w:val="17"/>
              </w:rPr>
              <w:t>() and corresponding hide functions</w:t>
            </w:r>
          </w:p>
        </w:tc>
      </w:tr>
      <w:tr w:rsidR="00B773C5" w14:paraId="4218AD86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C45273" w14:textId="77777777" w:rsidR="00B773C5" w:rsidRDefault="00000000">
            <w:r>
              <w:rPr>
                <w:color w:val="1F2D3D"/>
                <w:sz w:val="17"/>
              </w:rPr>
              <w:t>Error handling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9BC671" w14:textId="77777777" w:rsidR="00B773C5" w:rsidRDefault="00000000">
            <w:r>
              <w:rPr>
                <w:color w:val="1F2D3D"/>
                <w:sz w:val="17"/>
              </w:rPr>
              <w:t>Separate users/details error handlers</w:t>
            </w:r>
          </w:p>
        </w:tc>
      </w:tr>
      <w:tr w:rsidR="00B773C5" w14:paraId="4133C4B5" w14:textId="77777777">
        <w:trPr>
          <w:jc w:val="center"/>
        </w:trPr>
        <w:tc>
          <w:tcPr>
            <w:tcW w:w="36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C5CAAA" w14:textId="77777777" w:rsidR="00B773C5" w:rsidRDefault="00000000">
            <w:r>
              <w:rPr>
                <w:color w:val="1F2D3D"/>
                <w:sz w:val="17"/>
              </w:rPr>
              <w:t>Dynamic update</w:t>
            </w:r>
          </w:p>
        </w:tc>
        <w:tc>
          <w:tcPr>
            <w:tcW w:w="5472" w:type="dxa"/>
            <w:tcBorders>
              <w:top w:val="single" w:sz="4" w:space="0" w:color="D9E2E8"/>
              <w:left w:val="single" w:sz="4" w:space="0" w:color="D9E2E8"/>
              <w:bottom w:val="single" w:sz="4" w:space="0" w:color="D9E2E8"/>
              <w:right w:val="single" w:sz="4" w:space="0" w:color="D9E2E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FCC58F" w14:textId="77777777" w:rsidR="00B773C5" w:rsidRDefault="00000000">
            <w:r>
              <w:rPr>
                <w:color w:val="1F2D3D"/>
                <w:sz w:val="17"/>
              </w:rPr>
              <w:t>jQuery DOM updates without full page reload</w:t>
            </w:r>
          </w:p>
        </w:tc>
      </w:tr>
    </w:tbl>
    <w:p w14:paraId="7A0E31B6" w14:textId="77777777" w:rsidR="00B773C5" w:rsidRDefault="00B773C5">
      <w:pPr>
        <w:spacing w:after="20"/>
      </w:pPr>
    </w:p>
    <w:p w14:paraId="3AE999CA" w14:textId="77777777" w:rsidR="00ED239D" w:rsidRDefault="00ED239D">
      <w:pPr>
        <w:keepNext/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3E41E5AF" w14:textId="77777777" w:rsidR="00ED239D" w:rsidRDefault="00ED239D">
      <w:pPr>
        <w:keepNext/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24707067" w14:textId="77777777" w:rsidR="00ED239D" w:rsidRDefault="00ED239D">
      <w:pPr>
        <w:keepNext/>
        <w:pBdr>
          <w:bottom w:val="single" w:sz="7" w:space="2" w:color="D9E2E8"/>
        </w:pBdr>
        <w:spacing w:before="200" w:after="100"/>
        <w:rPr>
          <w:b/>
          <w:color w:val="214D78"/>
          <w:sz w:val="28"/>
        </w:rPr>
      </w:pPr>
    </w:p>
    <w:p w14:paraId="0D960AC8" w14:textId="01152D1D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20. Implementation Checklist</w:t>
      </w:r>
    </w:p>
    <w:p w14:paraId="50285147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jQuery 4.0.0 is loaded.</w:t>
      </w:r>
    </w:p>
    <w:p w14:paraId="35C2FA98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GET /users works on document ready.</w:t>
      </w:r>
    </w:p>
    <w:p w14:paraId="14145EFB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Users display first name + last name only.</w:t>
      </w:r>
    </w:p>
    <w:p w14:paraId="6C8C7AC7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User controls are selectable.</w:t>
      </w:r>
    </w:p>
    <w:p w14:paraId="644F1BF4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Selected user name is shown.</w:t>
      </w:r>
    </w:p>
    <w:p w14:paraId="49F03CA0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Posts and Albums requests use the selected user ID.</w:t>
      </w:r>
    </w:p>
    <w:p w14:paraId="2052AFED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Posts and Albums requests can run concurrently.</w:t>
      </w:r>
    </w:p>
    <w:p w14:paraId="1F33DCDC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Posts and Albums are separate views.</w:t>
      </w:r>
    </w:p>
    <w:p w14:paraId="23AC9B85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Switching views does not combine the two datasets.</w:t>
      </w:r>
    </w:p>
    <w:p w14:paraId="2FD70E9D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Loading feedback is visible during retrieval.</w:t>
      </w:r>
    </w:p>
    <w:p w14:paraId="685879F2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Initial users errors are shown in the users area.</w:t>
      </w:r>
    </w:p>
    <w:p w14:paraId="254B1BBF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Selected-user errors are shown in the details area.</w:t>
      </w:r>
    </w:p>
    <w:p w14:paraId="4D743844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lastRenderedPageBreak/>
        <w:t>[ ] Empty arrays produce meaningful empty states.</w:t>
      </w:r>
    </w:p>
    <w:p w14:paraId="7E9F6649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Selecting another user replaces previous detail data.</w:t>
      </w:r>
    </w:p>
    <w:p w14:paraId="4423F9B4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Stale responses from older selections are ignored.</w:t>
      </w:r>
    </w:p>
    <w:p w14:paraId="332F398B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No full-page refresh is required for user selection.</w:t>
      </w:r>
    </w:p>
    <w:p w14:paraId="35BF6A74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API-provided text is rendered safely.</w:t>
      </w:r>
    </w:p>
    <w:p w14:paraId="0B63BFA2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[ ] No console errors remain during normal use.</w:t>
      </w:r>
    </w:p>
    <w:p w14:paraId="0CBB5504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21. Design Decisions and HLD/LLD Boundary</w:t>
      </w:r>
    </w:p>
    <w:p w14:paraId="09B91F8C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jQuery is used for AJAX, event handling, and DOM manipulation.</w:t>
      </w:r>
    </w:p>
    <w:p w14:paraId="1DFBEDF7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API functions are separated from UI rendering functions.</w:t>
      </w:r>
    </w:p>
    <w:p w14:paraId="64E4E7BB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Posts and Albums are requested concurrently after user selection.</w:t>
      </w:r>
    </w:p>
    <w:p w14:paraId="3C9AEA51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Both datasets are stored in memory for the current selection so view switching does not require another API request.</w:t>
      </w:r>
    </w:p>
    <w:p w14:paraId="1E1C0928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A request ID prevents stale responses from changing the UI after a new user is selected.</w:t>
      </w:r>
    </w:p>
    <w:p w14:paraId="3498144E" w14:textId="77777777" w:rsidR="00B773C5" w:rsidRDefault="00000000">
      <w:pPr>
        <w:pStyle w:val="ListBullet"/>
        <w:spacing w:after="40"/>
        <w:ind w:left="346"/>
      </w:pPr>
      <w:r>
        <w:rPr>
          <w:color w:val="1F2D3D"/>
          <w:sz w:val="18"/>
        </w:rPr>
        <w:t>Posts and Albums use separate views in a shared content area.</w:t>
      </w:r>
    </w:p>
    <w:p w14:paraId="494FC6D5" w14:textId="77777777" w:rsidR="00B773C5" w:rsidRDefault="00000000">
      <w:pPr>
        <w:spacing w:after="100" w:line="259" w:lineRule="auto"/>
      </w:pPr>
      <w:r>
        <w:rPr>
          <w:color w:val="1F2D3D"/>
        </w:rPr>
        <w:t>The HLD remains responsible for the major component architecture and system boundaries. Exact selectors, function names, state fields, and jQuery operations are intentionally kept in this LLD.</w:t>
      </w:r>
    </w:p>
    <w:p w14:paraId="148BB2B2" w14:textId="77777777" w:rsidR="00B773C5" w:rsidRDefault="00000000">
      <w:pPr>
        <w:keepNext/>
        <w:pBdr>
          <w:bottom w:val="single" w:sz="7" w:space="2" w:color="D9E2E8"/>
        </w:pBdr>
        <w:spacing w:before="200" w:after="100"/>
      </w:pPr>
      <w:r>
        <w:rPr>
          <w:b/>
          <w:color w:val="214D78"/>
          <w:sz w:val="28"/>
        </w:rPr>
        <w:t>22. Document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773C5" w14:paraId="65AFB69B" w14:textId="77777777">
        <w:trPr>
          <w:cantSplit/>
          <w:jc w:val="center"/>
        </w:trPr>
        <w:tc>
          <w:tcPr>
            <w:tcW w:w="9994" w:type="dxa"/>
            <w:tcBorders>
              <w:top w:val="single" w:sz="6" w:space="0" w:color="2F6FA3"/>
              <w:left w:val="single" w:sz="6" w:space="0" w:color="2F6FA3"/>
              <w:bottom w:val="single" w:sz="6" w:space="0" w:color="2F6FA3"/>
              <w:right w:val="single" w:sz="6" w:space="0" w:color="2F6FA3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E531DEC" w14:textId="77777777" w:rsidR="00B773C5" w:rsidRDefault="00000000">
            <w:r>
              <w:rPr>
                <w:b/>
                <w:color w:val="214D78"/>
                <w:sz w:val="17"/>
              </w:rPr>
              <w:t xml:space="preserve">LLD V0.1 - DRAFT  </w:t>
            </w:r>
            <w:r>
              <w:rPr>
                <w:color w:val="1F2D3D"/>
                <w:sz w:val="17"/>
              </w:rPr>
              <w:t>This document incorporates the confirmed RUD requirements, including first-name + last-name display, separate Posts and Albums views, loading/error states, and the client-side-only architecture. It also resolves low-level consistency issues by separating initial/detail loading and error states, treating the API name field as the display name, and protecting against stale user-detail responses.</w:t>
            </w:r>
          </w:p>
        </w:tc>
      </w:tr>
    </w:tbl>
    <w:p w14:paraId="20FD4A47" w14:textId="77777777" w:rsidR="00B773C5" w:rsidRDefault="00B773C5">
      <w:pPr>
        <w:spacing w:after="40"/>
      </w:pPr>
    </w:p>
    <w:sectPr w:rsidR="00B773C5" w:rsidSect="00034616">
      <w:footerReference w:type="default" r:id="rId12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D31C6" w14:textId="77777777" w:rsidR="009F680A" w:rsidRDefault="009F680A">
      <w:r>
        <w:separator/>
      </w:r>
    </w:p>
  </w:endnote>
  <w:endnote w:type="continuationSeparator" w:id="0">
    <w:p w14:paraId="4D0F9B61" w14:textId="77777777" w:rsidR="009F680A" w:rsidRDefault="009F6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5EAF" w14:textId="77777777" w:rsidR="00B773C5" w:rsidRDefault="00000000">
    <w:pPr>
      <w:pStyle w:val="Footer"/>
      <w:jc w:val="center"/>
    </w:pPr>
    <w:r>
      <w:rPr>
        <w:color w:val="5D6B75"/>
        <w:sz w:val="15"/>
      </w:rPr>
      <w:t xml:space="preserve">User Posts &amp; Albums </w:t>
    </w:r>
    <w:proofErr w:type="gramStart"/>
    <w:r>
      <w:rPr>
        <w:color w:val="5D6B75"/>
        <w:sz w:val="15"/>
      </w:rPr>
      <w:t>Viewer  |</w:t>
    </w:r>
    <w:proofErr w:type="gramEnd"/>
    <w:r>
      <w:rPr>
        <w:color w:val="5D6B75"/>
        <w:sz w:val="15"/>
      </w:rPr>
      <w:t xml:space="preserve">  LLD </w:t>
    </w:r>
    <w:proofErr w:type="gramStart"/>
    <w:r>
      <w:rPr>
        <w:color w:val="5D6B75"/>
        <w:sz w:val="15"/>
      </w:rPr>
      <w:t>v0.1  |</w:t>
    </w:r>
    <w:proofErr w:type="gramEnd"/>
    <w:r>
      <w:rPr>
        <w:color w:val="5D6B75"/>
        <w:sz w:val="15"/>
      </w:rPr>
      <w:t xml:space="preserve"> 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22873" w14:textId="77777777" w:rsidR="009F680A" w:rsidRDefault="009F680A">
      <w:r>
        <w:separator/>
      </w:r>
    </w:p>
  </w:footnote>
  <w:footnote w:type="continuationSeparator" w:id="0">
    <w:p w14:paraId="38607862" w14:textId="77777777" w:rsidR="009F680A" w:rsidRDefault="009F6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837403">
    <w:abstractNumId w:val="8"/>
  </w:num>
  <w:num w:numId="2" w16cid:durableId="391390052">
    <w:abstractNumId w:val="6"/>
  </w:num>
  <w:num w:numId="3" w16cid:durableId="2132942869">
    <w:abstractNumId w:val="5"/>
  </w:num>
  <w:num w:numId="4" w16cid:durableId="1955093542">
    <w:abstractNumId w:val="4"/>
  </w:num>
  <w:num w:numId="5" w16cid:durableId="306708979">
    <w:abstractNumId w:val="7"/>
  </w:num>
  <w:num w:numId="6" w16cid:durableId="2028022618">
    <w:abstractNumId w:val="3"/>
  </w:num>
  <w:num w:numId="7" w16cid:durableId="1481649617">
    <w:abstractNumId w:val="2"/>
  </w:num>
  <w:num w:numId="8" w16cid:durableId="1351369285">
    <w:abstractNumId w:val="1"/>
  </w:num>
  <w:num w:numId="9" w16cid:durableId="87269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FB9"/>
    <w:rsid w:val="0015074B"/>
    <w:rsid w:val="00225CD0"/>
    <w:rsid w:val="002505F5"/>
    <w:rsid w:val="00251864"/>
    <w:rsid w:val="0029639D"/>
    <w:rsid w:val="00326F90"/>
    <w:rsid w:val="0044675F"/>
    <w:rsid w:val="00520EAD"/>
    <w:rsid w:val="00607247"/>
    <w:rsid w:val="00625FF8"/>
    <w:rsid w:val="006E35A8"/>
    <w:rsid w:val="0078710F"/>
    <w:rsid w:val="007A7309"/>
    <w:rsid w:val="008C370B"/>
    <w:rsid w:val="009F680A"/>
    <w:rsid w:val="00AA1D8D"/>
    <w:rsid w:val="00AA62F4"/>
    <w:rsid w:val="00AB007A"/>
    <w:rsid w:val="00B01641"/>
    <w:rsid w:val="00B47730"/>
    <w:rsid w:val="00B773C5"/>
    <w:rsid w:val="00CB0664"/>
    <w:rsid w:val="00CC6FB7"/>
    <w:rsid w:val="00D651C0"/>
    <w:rsid w:val="00DA4DAA"/>
    <w:rsid w:val="00DB4993"/>
    <w:rsid w:val="00E010CE"/>
    <w:rsid w:val="00ED239D"/>
    <w:rsid w:val="00F00B67"/>
    <w:rsid w:val="00FB14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08ECC"/>
  <w14:defaultImageDpi w14:val="330"/>
  <w15:docId w15:val="{A2048351-33C9-4E83-95E3-2CBF474B7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1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6F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6FA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21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2960</Words>
  <Characters>16877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Atul Sharma</cp:lastModifiedBy>
  <cp:revision>14</cp:revision>
  <cp:lastPrinted>2026-10-03T16:38:00Z</cp:lastPrinted>
  <dcterms:created xsi:type="dcterms:W3CDTF">2013-12-23T23:15:00Z</dcterms:created>
  <dcterms:modified xsi:type="dcterms:W3CDTF">2026-10-03T16:53:00Z</dcterms:modified>
  <cp:category/>
</cp:coreProperties>
</file>