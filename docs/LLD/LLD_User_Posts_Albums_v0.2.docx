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rFonts w:ascii="Aptos Display" w:hAnsi="Aptos Display"/>
          <w:b/>
          <w:color w:val="285A8A"/>
          <w:sz w:val="56"/>
        </w:rPr>
        <w:t>LOW-LEVEL DESIGN</w:t>
      </w:r>
    </w:p>
    <w:p>
      <w:pPr>
        <w:jc w:val="center"/>
      </w:pPr>
      <w:r>
        <w:rPr>
          <w:rFonts w:ascii="Aptos Display" w:hAnsi="Aptos Display"/>
          <w:b/>
          <w:color w:val="243447"/>
          <w:sz w:val="46"/>
        </w:rPr>
        <w:t>User Posts &amp; Albums Viewer</w:t>
      </w:r>
    </w:p>
    <w:p>
      <w:pPr>
        <w:jc w:val="center"/>
      </w:pPr>
      <w:r>
        <w:rPr>
          <w:rFonts w:ascii="Aptos" w:hAnsi="Aptos"/>
          <w:color w:val="5F7182"/>
          <w:sz w:val="23"/>
        </w:rPr>
        <w:t>Client-side web application using HTML, CSS, JavaScript and jQuery</w:t>
      </w:r>
    </w:p>
    <w:tbl>
      <w:tblPr>
        <w:tblW w:type="auto" w:w="0"/>
        <w:jc w:val="center"/>
        <w:tblLook w:firstColumn="1" w:firstRow="1" w:lastColumn="0" w:lastRow="0" w:noHBand="0" w:noVBand="1" w:val="04A0"/>
        <w:tblBorders>
          <w:top w:val="single" w:sz="6" w:space="0" w:color="1F2937"/>
          <w:left w:val="single" w:sz="6" w:space="0" w:color="1F2937"/>
          <w:bottom w:val="single" w:sz="6" w:space="0" w:color="1F2937"/>
          <w:right w:val="single" w:sz="6" w:space="0" w:color="1F2937"/>
          <w:insideH w:val="single" w:sz="6" w:space="0" w:color="1F2937"/>
          <w:insideV w:val="single" w:sz="6" w:space="0" w:color="1F2937"/>
        </w:tblBorders>
      </w:tblPr>
      <w:tblGrid>
        <w:gridCol w:w="5112"/>
        <w:gridCol w:w="5112"/>
      </w:tblGrid>
      <w:tr>
        <w:tc>
          <w:tcPr>
            <w:tcW w:type="dxa" w:w="5112"/>
            <w:shd w:fill="EAF2F8"/>
          </w:tcPr>
          <w:p>
            <w:pPr>
              <w:spacing w:after="0"/>
            </w:pPr>
            <w:r/>
            <w:r>
              <w:rPr>
                <w:rFonts w:ascii="Aptos" w:hAnsi="Aptos"/>
                <w:b/>
                <w:color w:val="285A8A"/>
                <w:sz w:val="19"/>
              </w:rPr>
              <w:t>Document Version</w:t>
            </w:r>
          </w:p>
        </w:tc>
        <w:tc>
          <w:tcPr>
            <w:tcW w:type="dxa" w:w="5112"/>
          </w:tcPr>
          <w:p>
            <w:pPr>
              <w:spacing w:after="0"/>
            </w:pPr>
            <w:r/>
            <w:r>
              <w:rPr>
                <w:rFonts w:ascii="Aptos" w:hAnsi="Aptos"/>
                <w:b w:val="0"/>
                <w:color w:val="243447"/>
                <w:sz w:val="19"/>
              </w:rPr>
              <w:t>0.2</w:t>
            </w:r>
          </w:p>
        </w:tc>
      </w:tr>
      <w:tr>
        <w:tc>
          <w:tcPr>
            <w:tcW w:type="dxa" w:w="5112"/>
            <w:shd w:fill="EAF2F8"/>
          </w:tcPr>
          <w:p>
            <w:pPr>
              <w:spacing w:after="0"/>
            </w:pPr>
            <w:r/>
            <w:r>
              <w:rPr>
                <w:rFonts w:ascii="Aptos" w:hAnsi="Aptos"/>
                <w:b/>
                <w:color w:val="285A8A"/>
                <w:sz w:val="19"/>
              </w:rPr>
              <w:t>Status</w:t>
            </w:r>
          </w:p>
        </w:tc>
        <w:tc>
          <w:tcPr>
            <w:tcW w:type="dxa" w:w="5112"/>
          </w:tcPr>
          <w:p>
            <w:pPr>
              <w:spacing w:after="0"/>
            </w:pPr>
            <w:r/>
            <w:r>
              <w:rPr>
                <w:rFonts w:ascii="Aptos" w:hAnsi="Aptos"/>
                <w:b w:val="0"/>
                <w:color w:val="243447"/>
                <w:sz w:val="19"/>
              </w:rPr>
              <w:t>Revised Draft - review feedback incorporated</w:t>
            </w:r>
          </w:p>
        </w:tc>
      </w:tr>
      <w:tr>
        <w:tc>
          <w:tcPr>
            <w:tcW w:type="dxa" w:w="5112"/>
            <w:shd w:fill="EAF2F8"/>
          </w:tcPr>
          <w:p>
            <w:pPr>
              <w:spacing w:after="0"/>
            </w:pPr>
            <w:r/>
            <w:r>
              <w:rPr>
                <w:rFonts w:ascii="Aptos" w:hAnsi="Aptos"/>
                <w:b/>
                <w:color w:val="285A8A"/>
                <w:sz w:val="19"/>
              </w:rPr>
              <w:t>Prepared By</w:t>
            </w:r>
          </w:p>
        </w:tc>
        <w:tc>
          <w:tcPr>
            <w:tcW w:type="dxa" w:w="5112"/>
          </w:tcPr>
          <w:p>
            <w:pPr>
              <w:spacing w:after="0"/>
            </w:pPr>
            <w:r/>
            <w:r>
              <w:rPr>
                <w:rFonts w:ascii="Aptos" w:hAnsi="Aptos"/>
                <w:b w:val="0"/>
                <w:color w:val="243447"/>
                <w:sz w:val="19"/>
              </w:rPr>
              <w:t>Atul Sharma</w:t>
            </w:r>
          </w:p>
        </w:tc>
      </w:tr>
      <w:tr>
        <w:tc>
          <w:tcPr>
            <w:tcW w:type="dxa" w:w="5112"/>
            <w:shd w:fill="EAF2F8"/>
          </w:tcPr>
          <w:p>
            <w:pPr>
              <w:spacing w:after="0"/>
            </w:pPr>
            <w:r/>
            <w:r>
              <w:rPr>
                <w:rFonts w:ascii="Aptos" w:hAnsi="Aptos"/>
                <w:b/>
                <w:color w:val="285A8A"/>
                <w:sz w:val="19"/>
              </w:rPr>
              <w:t>Technology</w:t>
            </w:r>
          </w:p>
        </w:tc>
        <w:tc>
          <w:tcPr>
            <w:tcW w:type="dxa" w:w="5112"/>
          </w:tcPr>
          <w:p>
            <w:pPr>
              <w:spacing w:after="0"/>
            </w:pPr>
            <w:r/>
            <w:r>
              <w:rPr>
                <w:rFonts w:ascii="Aptos" w:hAnsi="Aptos"/>
                <w:b w:val="0"/>
                <w:color w:val="243447"/>
                <w:sz w:val="19"/>
              </w:rPr>
              <w:t>HTML5, CSS3, JavaScript (ES6+), jQuery 4.0.0</w:t>
            </w:r>
          </w:p>
        </w:tc>
      </w:tr>
      <w:tr>
        <w:tc>
          <w:tcPr>
            <w:tcW w:type="dxa" w:w="5112"/>
            <w:shd w:fill="EAF2F8"/>
          </w:tcPr>
          <w:p>
            <w:pPr>
              <w:spacing w:after="0"/>
            </w:pPr>
            <w:r/>
            <w:r>
              <w:rPr>
                <w:rFonts w:ascii="Aptos" w:hAnsi="Aptos"/>
                <w:b/>
                <w:color w:val="285A8A"/>
                <w:sz w:val="19"/>
              </w:rPr>
              <w:t>Data Source</w:t>
            </w:r>
          </w:p>
        </w:tc>
        <w:tc>
          <w:tcPr>
            <w:tcW w:type="dxa" w:w="5112"/>
          </w:tcPr>
          <w:p>
            <w:pPr>
              <w:spacing w:after="0"/>
            </w:pPr>
            <w:r/>
            <w:r>
              <w:rPr>
                <w:rFonts w:ascii="Aptos" w:hAnsi="Aptos"/>
                <w:b w:val="0"/>
                <w:color w:val="243447"/>
                <w:sz w:val="19"/>
              </w:rPr>
              <w:t>JSONPlaceholder REST API</w:t>
            </w:r>
          </w:p>
        </w:tc>
      </w:tr>
    </w:tbl>
    <w:p>
      <w:pPr>
        <w:pStyle w:val="Heading1"/>
        <w:keepNext/>
        <w:spacing w:before="140" w:after="80"/>
      </w:pPr>
      <w:r>
        <w:t>Revision Summary</w:t>
      </w:r>
    </w:p>
    <w:tbl>
      <w:tblPr>
        <w:tblW w:type="auto" w:w="0"/>
        <w:tblLook w:firstColumn="1" w:firstRow="1" w:lastColumn="0" w:lastRow="0" w:noHBand="0" w:noVBand="1" w:val="04A0"/>
        <w:tblBorders>
          <w:top w:val="single" w:sz="4" w:space="0" w:color="B9CBDC"/>
          <w:left w:val="single" w:sz="4" w:space="0" w:color="B9CBDC"/>
          <w:bottom w:val="single" w:sz="4" w:space="0" w:color="B9CBDC"/>
          <w:right w:val="single" w:sz="4" w:space="0" w:color="B9CBDC"/>
          <w:insideH w:val="single" w:sz="4" w:space="0" w:color="B9CBDC"/>
          <w:insideV w:val="single" w:sz="4" w:space="0" w:color="B9CBDC"/>
        </w:tblBorders>
      </w:tblPr>
      <w:tblGrid>
        <w:gridCol w:w="10224"/>
      </w:tblGrid>
      <w:tr>
        <w:tc>
          <w:tcPr>
            <w:tcW w:type="dxa" w:w="10224"/>
            <w:shd w:fill="EAF2F8"/>
            <w:tcMar>
              <w:top w:w="100" w:type="dxa"/>
              <w:start w:w="120" w:type="dxa"/>
              <w:bottom w:w="100" w:type="dxa"/>
              <w:end w:w="120" w:type="dxa"/>
            </w:tcMar>
          </w:tcPr>
          <w:p>
            <w:pPr>
              <w:spacing w:after="0"/>
            </w:pPr>
            <w:r>
              <w:rPr>
                <w:rFonts w:ascii="Aptos" w:hAnsi="Aptos"/>
                <w:b/>
                <w:color w:val="285A8A"/>
                <w:sz w:val="19"/>
              </w:rPr>
              <w:t xml:space="preserve">Review update: </w:t>
            </w:r>
            <w:r>
              <w:rPr>
                <w:rFonts w:ascii="Aptos" w:hAnsi="Aptos"/>
                <w:color w:val="243447"/>
                <w:sz w:val="19"/>
              </w:rPr>
              <w:t>The LLD has been updated to make the complete API URLs, representative expected response structures, and name-display handling explicit. The existing independent/concurrent Posts and Albums request design remains unchanged.</w:t>
            </w:r>
          </w:p>
        </w:tc>
      </w:tr>
    </w:tbl>
    <w:p>
      <w:pPr>
        <w:spacing w:after="20"/>
      </w:pPr>
    </w:p>
    <w:p>
      <w:pPr>
        <w:pStyle w:val="Heading1"/>
        <w:keepNext/>
        <w:spacing w:before="140" w:after="80"/>
      </w:pPr>
      <w:r>
        <w:t>1. Purpose</w:t>
      </w:r>
    </w:p>
    <w:p>
      <w:pPr>
        <w:spacing w:after="100" w:line="259" w:lineRule="auto"/>
      </w:pPr>
      <w:r>
        <w:t>This Low-Level Design translates the confirmed requirements into an implementation-level design for the User Posts &amp; Albums Viewer. It defines the client-side project structure, functions, DOM structure, API interactions, state handling, event handling, loading/error behavior, and rendering responsibilities.</w:t>
      </w:r>
    </w:p>
    <w:p>
      <w:pPr>
        <w:spacing w:after="100" w:line="259" w:lineRule="auto"/>
      </w:pPr>
      <w:r>
        <w:t>The design remains intentionally lightweight because the confirmed scope contains no custom backend, database, authentication, or persistent storage. JSONPlaceholder is the only external data source.</w:t>
      </w:r>
    </w:p>
    <w:p>
      <w:pPr>
        <w:pStyle w:val="Heading1"/>
        <w:keepNext/>
        <w:spacing w:before="140" w:after="80"/>
      </w:pPr>
      <w:r>
        <w:t>2. Requirements Baseline</w:t>
      </w:r>
    </w:p>
    <w:tbl>
      <w:tblPr>
        <w:tblW w:type="auto" w:w="0"/>
        <w:jc w:val="center"/>
        <w:tblLayout w:type="autofit"/>
        <w:tblLook w:firstColumn="1" w:firstRow="1" w:lastColumn="0" w:lastRow="0" w:noHBand="0" w:noVBand="1" w:val="04A0"/>
        <w:tblBorders>
          <w:top w:val="single" w:sz="6" w:space="0" w:color="1F2937"/>
          <w:left w:val="single" w:sz="6" w:space="0" w:color="1F2937"/>
          <w:bottom w:val="single" w:sz="6" w:space="0" w:color="1F2937"/>
          <w:right w:val="single" w:sz="6" w:space="0" w:color="1F2937"/>
          <w:insideH w:val="single" w:sz="6" w:space="0" w:color="1F2937"/>
          <w:insideV w:val="single" w:sz="6" w:space="0" w:color="1F2937"/>
        </w:tblBorders>
      </w:tblPr>
      <w:tblGrid>
        <w:gridCol w:w="3408"/>
        <w:gridCol w:w="3408"/>
        <w:gridCol w:w="3408"/>
      </w:tblGrid>
      <w:tr>
        <w:trPr>
          <w:tblHeader w:val="true"/>
        </w:trPr>
        <w:tc>
          <w:tcPr>
            <w:tcW w:type="dxa" w:w="1008"/>
            <w:shd w:fill="285A8A"/>
            <w:tcMar>
              <w:top w:w="80" w:type="dxa"/>
              <w:start w:w="90" w:type="dxa"/>
              <w:bottom w:w="80" w:type="dxa"/>
              <w:end w:w="90" w:type="dxa"/>
            </w:tcMar>
            <w:vAlign w:val="center"/>
          </w:tcPr>
          <w:p>
            <w:pPr>
              <w:spacing w:after="0"/>
            </w:pPr>
            <w:r/>
            <w:r>
              <w:rPr>
                <w:rFonts w:ascii="Aptos" w:hAnsi="Aptos"/>
                <w:b/>
                <w:color w:val="FFFFFF"/>
                <w:sz w:val="17"/>
              </w:rPr>
              <w:t>ID</w:t>
            </w:r>
          </w:p>
        </w:tc>
        <w:tc>
          <w:tcPr>
            <w:tcW w:type="dxa" w:w="4032"/>
            <w:shd w:fill="285A8A"/>
            <w:tcMar>
              <w:top w:w="80" w:type="dxa"/>
              <w:start w:w="90" w:type="dxa"/>
              <w:bottom w:w="80" w:type="dxa"/>
              <w:end w:w="90" w:type="dxa"/>
            </w:tcMar>
            <w:vAlign w:val="center"/>
          </w:tcPr>
          <w:p>
            <w:pPr>
              <w:spacing w:after="0"/>
            </w:pPr>
            <w:r/>
            <w:r>
              <w:rPr>
                <w:rFonts w:ascii="Aptos" w:hAnsi="Aptos"/>
                <w:b/>
                <w:color w:val="FFFFFF"/>
                <w:sz w:val="17"/>
              </w:rPr>
              <w:t>Confirmed requirement</w:t>
            </w:r>
          </w:p>
        </w:tc>
        <w:tc>
          <w:tcPr>
            <w:tcW w:type="dxa" w:w="5904"/>
            <w:shd w:fill="285A8A"/>
            <w:tcMar>
              <w:top w:w="80" w:type="dxa"/>
              <w:start w:w="90" w:type="dxa"/>
              <w:bottom w:w="80" w:type="dxa"/>
              <w:end w:w="90" w:type="dxa"/>
            </w:tcMar>
            <w:vAlign w:val="center"/>
          </w:tcPr>
          <w:p>
            <w:pPr>
              <w:spacing w:after="0"/>
            </w:pPr>
            <w:r/>
            <w:r>
              <w:rPr>
                <w:rFonts w:ascii="Aptos" w:hAnsi="Aptos"/>
                <w:b/>
                <w:color w:val="FFFFFF"/>
                <w:sz w:val="17"/>
              </w:rPr>
              <w:t>LLD response</w:t>
            </w:r>
          </w:p>
        </w:tc>
      </w:tr>
      <w:tr>
        <w:tc>
          <w:tcPr>
            <w:tcW w:type="dxa" w:w="1008"/>
            <w:tcMar>
              <w:top w:w="80" w:type="dxa"/>
              <w:start w:w="90" w:type="dxa"/>
              <w:bottom w:w="80" w:type="dxa"/>
              <w:end w:w="90" w:type="dxa"/>
            </w:tcMar>
            <w:vAlign w:val="center"/>
            <w:shd w:fill="F4F6F7"/>
          </w:tcPr>
          <w:p>
            <w:pPr>
              <w:spacing w:after="0"/>
            </w:pPr>
            <w:r/>
            <w:r>
              <w:rPr>
                <w:rFonts w:ascii="Aptos" w:hAnsi="Aptos"/>
                <w:b w:val="0"/>
                <w:color w:val="243447"/>
                <w:sz w:val="17"/>
              </w:rPr>
              <w:t>FR-01</w:t>
            </w:r>
          </w:p>
        </w:tc>
        <w:tc>
          <w:tcPr>
            <w:tcW w:type="dxa" w:w="4032"/>
            <w:tcMar>
              <w:top w:w="80" w:type="dxa"/>
              <w:start w:w="90" w:type="dxa"/>
              <w:bottom w:w="80" w:type="dxa"/>
              <w:end w:w="90" w:type="dxa"/>
            </w:tcMar>
            <w:vAlign w:val="center"/>
            <w:shd w:fill="F4F6F7"/>
          </w:tcPr>
          <w:p>
            <w:pPr>
              <w:spacing w:after="0"/>
            </w:pPr>
            <w:r/>
            <w:r>
              <w:rPr>
                <w:rFonts w:ascii="Aptos" w:hAnsi="Aptos"/>
                <w:b w:val="0"/>
                <w:color w:val="243447"/>
                <w:sz w:val="17"/>
              </w:rPr>
              <w:t>Retrieve users from JSONPlaceholder</w:t>
            </w:r>
          </w:p>
        </w:tc>
        <w:tc>
          <w:tcPr>
            <w:tcW w:type="dxa" w:w="5904"/>
            <w:tcMar>
              <w:top w:w="80" w:type="dxa"/>
              <w:start w:w="90" w:type="dxa"/>
              <w:bottom w:w="80" w:type="dxa"/>
              <w:end w:w="90" w:type="dxa"/>
            </w:tcMar>
            <w:vAlign w:val="center"/>
            <w:shd w:fill="F4F6F7"/>
          </w:tcPr>
          <w:p>
            <w:pPr>
              <w:spacing w:after="0"/>
            </w:pPr>
            <w:r/>
            <w:r>
              <w:rPr>
                <w:rFonts w:ascii="Aptos" w:hAnsi="Aptos"/>
                <w:b w:val="0"/>
                <w:color w:val="243447"/>
                <w:sz w:val="17"/>
              </w:rPr>
              <w:t>getUsers() + loadUsers()</w:t>
            </w:r>
          </w:p>
        </w:tc>
      </w:tr>
      <w:tr>
        <w:tc>
          <w:tcPr>
            <w:tcW w:type="dxa" w:w="1008"/>
            <w:tcMar>
              <w:top w:w="80" w:type="dxa"/>
              <w:start w:w="90" w:type="dxa"/>
              <w:bottom w:w="80" w:type="dxa"/>
              <w:end w:w="90" w:type="dxa"/>
            </w:tcMar>
            <w:vAlign w:val="center"/>
          </w:tcPr>
          <w:p>
            <w:pPr>
              <w:spacing w:after="0"/>
            </w:pPr>
            <w:r/>
            <w:r>
              <w:rPr>
                <w:rFonts w:ascii="Aptos" w:hAnsi="Aptos"/>
                <w:b w:val="0"/>
                <w:color w:val="243447"/>
                <w:sz w:val="17"/>
              </w:rPr>
              <w:t>FR-02</w:t>
            </w:r>
          </w:p>
        </w:tc>
        <w:tc>
          <w:tcPr>
            <w:tcW w:type="dxa" w:w="4032"/>
            <w:tcMar>
              <w:top w:w="80" w:type="dxa"/>
              <w:start w:w="90" w:type="dxa"/>
              <w:bottom w:w="80" w:type="dxa"/>
              <w:end w:w="90" w:type="dxa"/>
            </w:tcMar>
            <w:vAlign w:val="center"/>
          </w:tcPr>
          <w:p>
            <w:pPr>
              <w:spacing w:after="0"/>
            </w:pPr>
            <w:r/>
            <w:r>
              <w:rPr>
                <w:rFonts w:ascii="Aptos" w:hAnsi="Aptos"/>
                <w:b w:val="0"/>
                <w:color w:val="243447"/>
                <w:sz w:val="17"/>
              </w:rPr>
              <w:t>Display first name + last name</w:t>
            </w:r>
          </w:p>
        </w:tc>
        <w:tc>
          <w:tcPr>
            <w:tcW w:type="dxa" w:w="5904"/>
            <w:tcMar>
              <w:top w:w="80" w:type="dxa"/>
              <w:start w:w="90" w:type="dxa"/>
              <w:bottom w:w="80" w:type="dxa"/>
              <w:end w:w="90" w:type="dxa"/>
            </w:tcMar>
            <w:vAlign w:val="center"/>
          </w:tcPr>
          <w:p>
            <w:pPr>
              <w:spacing w:after="0"/>
            </w:pPr>
            <w:r/>
            <w:r>
              <w:rPr>
                <w:rFonts w:ascii="Aptos" w:hAnsi="Aptos"/>
                <w:b w:val="0"/>
                <w:color w:val="243447"/>
                <w:sz w:val="17"/>
              </w:rPr>
              <w:t>renderUsers() uses API name display value; see Section 10.1</w:t>
            </w:r>
          </w:p>
        </w:tc>
      </w:tr>
      <w:tr>
        <w:tc>
          <w:tcPr>
            <w:tcW w:type="dxa" w:w="1008"/>
            <w:tcMar>
              <w:top w:w="80" w:type="dxa"/>
              <w:start w:w="90" w:type="dxa"/>
              <w:bottom w:w="80" w:type="dxa"/>
              <w:end w:w="90" w:type="dxa"/>
            </w:tcMar>
            <w:vAlign w:val="center"/>
            <w:shd w:fill="F4F6F7"/>
          </w:tcPr>
          <w:p>
            <w:pPr>
              <w:spacing w:after="0"/>
            </w:pPr>
            <w:r/>
            <w:r>
              <w:rPr>
                <w:rFonts w:ascii="Aptos" w:hAnsi="Aptos"/>
                <w:b w:val="0"/>
                <w:color w:val="243447"/>
                <w:sz w:val="17"/>
              </w:rPr>
              <w:t>FR-03</w:t>
            </w:r>
          </w:p>
        </w:tc>
        <w:tc>
          <w:tcPr>
            <w:tcW w:type="dxa" w:w="4032"/>
            <w:tcMar>
              <w:top w:w="80" w:type="dxa"/>
              <w:start w:w="90" w:type="dxa"/>
              <w:bottom w:w="80" w:type="dxa"/>
              <w:end w:w="90" w:type="dxa"/>
            </w:tcMar>
            <w:vAlign w:val="center"/>
            <w:shd w:fill="F4F6F7"/>
          </w:tcPr>
          <w:p>
            <w:pPr>
              <w:spacing w:after="0"/>
            </w:pPr>
            <w:r/>
            <w:r>
              <w:rPr>
                <w:rFonts w:ascii="Aptos" w:hAnsi="Aptos"/>
                <w:b w:val="0"/>
                <w:color w:val="243447"/>
                <w:sz w:val="17"/>
              </w:rPr>
              <w:t>Allow user selection</w:t>
            </w:r>
          </w:p>
        </w:tc>
        <w:tc>
          <w:tcPr>
            <w:tcW w:type="dxa" w:w="5904"/>
            <w:tcMar>
              <w:top w:w="80" w:type="dxa"/>
              <w:start w:w="90" w:type="dxa"/>
              <w:bottom w:w="80" w:type="dxa"/>
              <w:end w:w="90" w:type="dxa"/>
            </w:tcMar>
            <w:vAlign w:val="center"/>
            <w:shd w:fill="F4F6F7"/>
          </w:tcPr>
          <w:p>
            <w:pPr>
              <w:spacing w:after="0"/>
            </w:pPr>
            <w:r/>
            <w:r>
              <w:rPr>
                <w:rFonts w:ascii="Aptos" w:hAnsi="Aptos"/>
                <w:b w:val="0"/>
                <w:color w:val="243447"/>
                <w:sz w:val="17"/>
              </w:rPr>
              <w:t>Selectable user controls + delegated click handling</w:t>
            </w:r>
          </w:p>
        </w:tc>
      </w:tr>
      <w:tr>
        <w:tc>
          <w:tcPr>
            <w:tcW w:type="dxa" w:w="1008"/>
            <w:tcMar>
              <w:top w:w="80" w:type="dxa"/>
              <w:start w:w="90" w:type="dxa"/>
              <w:bottom w:w="80" w:type="dxa"/>
              <w:end w:w="90" w:type="dxa"/>
            </w:tcMar>
            <w:vAlign w:val="center"/>
          </w:tcPr>
          <w:p>
            <w:pPr>
              <w:spacing w:after="0"/>
            </w:pPr>
            <w:r/>
            <w:r>
              <w:rPr>
                <w:rFonts w:ascii="Aptos" w:hAnsi="Aptos"/>
                <w:b w:val="0"/>
                <w:color w:val="243447"/>
                <w:sz w:val="17"/>
              </w:rPr>
              <w:t>FR-04</w:t>
            </w:r>
          </w:p>
        </w:tc>
        <w:tc>
          <w:tcPr>
            <w:tcW w:type="dxa" w:w="4032"/>
            <w:tcMar>
              <w:top w:w="80" w:type="dxa"/>
              <w:start w:w="90" w:type="dxa"/>
              <w:bottom w:w="80" w:type="dxa"/>
              <w:end w:w="90" w:type="dxa"/>
            </w:tcMar>
            <w:vAlign w:val="center"/>
          </w:tcPr>
          <w:p>
            <w:pPr>
              <w:spacing w:after="0"/>
            </w:pPr>
            <w:r/>
            <w:r>
              <w:rPr>
                <w:rFonts w:ascii="Aptos" w:hAnsi="Aptos"/>
                <w:b w:val="0"/>
                <w:color w:val="243447"/>
                <w:sz w:val="17"/>
              </w:rPr>
              <w:t>Retrieve selected user posts</w:t>
            </w:r>
          </w:p>
        </w:tc>
        <w:tc>
          <w:tcPr>
            <w:tcW w:type="dxa" w:w="5904"/>
            <w:tcMar>
              <w:top w:w="80" w:type="dxa"/>
              <w:start w:w="90" w:type="dxa"/>
              <w:bottom w:w="80" w:type="dxa"/>
              <w:end w:w="90" w:type="dxa"/>
            </w:tcMar>
            <w:vAlign w:val="center"/>
          </w:tcPr>
          <w:p>
            <w:pPr>
              <w:spacing w:after="0"/>
            </w:pPr>
            <w:r/>
            <w:r>
              <w:rPr>
                <w:rFonts w:ascii="Aptos" w:hAnsi="Aptos"/>
                <w:b w:val="0"/>
                <w:color w:val="243447"/>
                <w:sz w:val="17"/>
              </w:rPr>
              <w:t>getUserPosts(userId)</w:t>
            </w:r>
          </w:p>
        </w:tc>
      </w:tr>
      <w:tr>
        <w:tc>
          <w:tcPr>
            <w:tcW w:type="dxa" w:w="1008"/>
            <w:tcMar>
              <w:top w:w="80" w:type="dxa"/>
              <w:start w:w="90" w:type="dxa"/>
              <w:bottom w:w="80" w:type="dxa"/>
              <w:end w:w="90" w:type="dxa"/>
            </w:tcMar>
            <w:vAlign w:val="center"/>
            <w:shd w:fill="F4F6F7"/>
          </w:tcPr>
          <w:p>
            <w:pPr>
              <w:spacing w:after="0"/>
            </w:pPr>
            <w:r/>
            <w:r>
              <w:rPr>
                <w:rFonts w:ascii="Aptos" w:hAnsi="Aptos"/>
                <w:b w:val="0"/>
                <w:color w:val="243447"/>
                <w:sz w:val="17"/>
              </w:rPr>
              <w:t>FR-05</w:t>
            </w:r>
          </w:p>
        </w:tc>
        <w:tc>
          <w:tcPr>
            <w:tcW w:type="dxa" w:w="4032"/>
            <w:tcMar>
              <w:top w:w="80" w:type="dxa"/>
              <w:start w:w="90" w:type="dxa"/>
              <w:bottom w:w="80" w:type="dxa"/>
              <w:end w:w="90" w:type="dxa"/>
            </w:tcMar>
            <w:vAlign w:val="center"/>
            <w:shd w:fill="F4F6F7"/>
          </w:tcPr>
          <w:p>
            <w:pPr>
              <w:spacing w:after="0"/>
            </w:pPr>
            <w:r/>
            <w:r>
              <w:rPr>
                <w:rFonts w:ascii="Aptos" w:hAnsi="Aptos"/>
                <w:b w:val="0"/>
                <w:color w:val="243447"/>
                <w:sz w:val="17"/>
              </w:rPr>
              <w:t>Retrieve selected user albums</w:t>
            </w:r>
          </w:p>
        </w:tc>
        <w:tc>
          <w:tcPr>
            <w:tcW w:type="dxa" w:w="5904"/>
            <w:tcMar>
              <w:top w:w="80" w:type="dxa"/>
              <w:start w:w="90" w:type="dxa"/>
              <w:bottom w:w="80" w:type="dxa"/>
              <w:end w:w="90" w:type="dxa"/>
            </w:tcMar>
            <w:vAlign w:val="center"/>
            <w:shd w:fill="F4F6F7"/>
          </w:tcPr>
          <w:p>
            <w:pPr>
              <w:spacing w:after="0"/>
            </w:pPr>
            <w:r/>
            <w:r>
              <w:rPr>
                <w:rFonts w:ascii="Aptos" w:hAnsi="Aptos"/>
                <w:b w:val="0"/>
                <w:color w:val="243447"/>
                <w:sz w:val="17"/>
              </w:rPr>
              <w:t>getUserAlbums(userId)</w:t>
            </w:r>
          </w:p>
        </w:tc>
      </w:tr>
      <w:tr>
        <w:tc>
          <w:tcPr>
            <w:tcW w:type="dxa" w:w="1008"/>
            <w:tcMar>
              <w:top w:w="80" w:type="dxa"/>
              <w:start w:w="90" w:type="dxa"/>
              <w:bottom w:w="80" w:type="dxa"/>
              <w:end w:w="90" w:type="dxa"/>
            </w:tcMar>
            <w:vAlign w:val="center"/>
          </w:tcPr>
          <w:p>
            <w:pPr>
              <w:spacing w:after="0"/>
            </w:pPr>
            <w:r/>
            <w:r>
              <w:rPr>
                <w:rFonts w:ascii="Aptos" w:hAnsi="Aptos"/>
                <w:b w:val="0"/>
                <w:color w:val="243447"/>
                <w:sz w:val="17"/>
              </w:rPr>
              <w:t>FR-06</w:t>
            </w:r>
          </w:p>
        </w:tc>
        <w:tc>
          <w:tcPr>
            <w:tcW w:type="dxa" w:w="4032"/>
            <w:tcMar>
              <w:top w:w="80" w:type="dxa"/>
              <w:start w:w="90" w:type="dxa"/>
              <w:bottom w:w="80" w:type="dxa"/>
              <w:end w:w="90" w:type="dxa"/>
            </w:tcMar>
            <w:vAlign w:val="center"/>
          </w:tcPr>
          <w:p>
            <w:pPr>
              <w:spacing w:after="0"/>
            </w:pPr>
            <w:r/>
            <w:r>
              <w:rPr>
                <w:rFonts w:ascii="Aptos" w:hAnsi="Aptos"/>
                <w:b w:val="0"/>
                <w:color w:val="243447"/>
                <w:sz w:val="17"/>
              </w:rPr>
              <w:t>Posts and Albums are separate</w:t>
            </w:r>
          </w:p>
        </w:tc>
        <w:tc>
          <w:tcPr>
            <w:tcW w:type="dxa" w:w="5904"/>
            <w:tcMar>
              <w:top w:w="80" w:type="dxa"/>
              <w:start w:w="90" w:type="dxa"/>
              <w:bottom w:w="80" w:type="dxa"/>
              <w:end w:w="90" w:type="dxa"/>
            </w:tcMar>
            <w:vAlign w:val="center"/>
          </w:tcPr>
          <w:p>
            <w:pPr>
              <w:spacing w:after="0"/>
            </w:pPr>
            <w:r/>
            <w:r>
              <w:rPr>
                <w:rFonts w:ascii="Aptos" w:hAnsi="Aptos"/>
                <w:b w:val="0"/>
                <w:color w:val="243447"/>
                <w:sz w:val="17"/>
              </w:rPr>
              <w:t>activeView + renderPosts() / renderAlbums(); one shared content area</w:t>
            </w:r>
          </w:p>
        </w:tc>
      </w:tr>
      <w:tr>
        <w:tc>
          <w:tcPr>
            <w:tcW w:type="dxa" w:w="1008"/>
            <w:tcMar>
              <w:top w:w="80" w:type="dxa"/>
              <w:start w:w="90" w:type="dxa"/>
              <w:bottom w:w="80" w:type="dxa"/>
              <w:end w:w="90" w:type="dxa"/>
            </w:tcMar>
            <w:vAlign w:val="center"/>
            <w:shd w:fill="F4F6F7"/>
          </w:tcPr>
          <w:p>
            <w:pPr>
              <w:spacing w:after="0"/>
            </w:pPr>
            <w:r/>
            <w:r>
              <w:rPr>
                <w:rFonts w:ascii="Aptos" w:hAnsi="Aptos"/>
                <w:b w:val="0"/>
                <w:color w:val="243447"/>
                <w:sz w:val="17"/>
              </w:rPr>
              <w:t>FR-07</w:t>
            </w:r>
          </w:p>
        </w:tc>
        <w:tc>
          <w:tcPr>
            <w:tcW w:type="dxa" w:w="4032"/>
            <w:tcMar>
              <w:top w:w="80" w:type="dxa"/>
              <w:start w:w="90" w:type="dxa"/>
              <w:bottom w:w="80" w:type="dxa"/>
              <w:end w:w="90" w:type="dxa"/>
            </w:tcMar>
            <w:vAlign w:val="center"/>
            <w:shd w:fill="F4F6F7"/>
          </w:tcPr>
          <w:p>
            <w:pPr>
              <w:spacing w:after="0"/>
            </w:pPr>
            <w:r/>
            <w:r>
              <w:rPr>
                <w:rFonts w:ascii="Aptos" w:hAnsi="Aptos"/>
                <w:b w:val="0"/>
                <w:color w:val="243447"/>
                <w:sz w:val="17"/>
              </w:rPr>
              <w:t>Loading feedback</w:t>
            </w:r>
          </w:p>
        </w:tc>
        <w:tc>
          <w:tcPr>
            <w:tcW w:type="dxa" w:w="5904"/>
            <w:tcMar>
              <w:top w:w="80" w:type="dxa"/>
              <w:start w:w="90" w:type="dxa"/>
              <w:bottom w:w="80" w:type="dxa"/>
              <w:end w:w="90" w:type="dxa"/>
            </w:tcMar>
            <w:vAlign w:val="center"/>
            <w:shd w:fill="F4F6F7"/>
          </w:tcPr>
          <w:p>
            <w:pPr>
              <w:spacing w:after="0"/>
            </w:pPr>
            <w:r/>
            <w:r>
              <w:rPr>
                <w:rFonts w:ascii="Aptos" w:hAnsi="Aptos"/>
                <w:b w:val="0"/>
                <w:color w:val="243447"/>
                <w:sz w:val="17"/>
              </w:rPr>
              <w:t>Separate users/details loading elements and state flags</w:t>
            </w:r>
          </w:p>
        </w:tc>
      </w:tr>
      <w:tr>
        <w:tc>
          <w:tcPr>
            <w:tcW w:type="dxa" w:w="1008"/>
            <w:tcMar>
              <w:top w:w="80" w:type="dxa"/>
              <w:start w:w="90" w:type="dxa"/>
              <w:bottom w:w="80" w:type="dxa"/>
              <w:end w:w="90" w:type="dxa"/>
            </w:tcMar>
            <w:vAlign w:val="center"/>
          </w:tcPr>
          <w:p>
            <w:pPr>
              <w:spacing w:after="0"/>
            </w:pPr>
            <w:r/>
            <w:r>
              <w:rPr>
                <w:rFonts w:ascii="Aptos" w:hAnsi="Aptos"/>
                <w:b w:val="0"/>
                <w:color w:val="243447"/>
                <w:sz w:val="17"/>
              </w:rPr>
              <w:t>FR-08</w:t>
            </w:r>
          </w:p>
        </w:tc>
        <w:tc>
          <w:tcPr>
            <w:tcW w:type="dxa" w:w="4032"/>
            <w:tcMar>
              <w:top w:w="80" w:type="dxa"/>
              <w:start w:w="90" w:type="dxa"/>
              <w:bottom w:w="80" w:type="dxa"/>
              <w:end w:w="90" w:type="dxa"/>
            </w:tcMar>
            <w:vAlign w:val="center"/>
          </w:tcPr>
          <w:p>
            <w:pPr>
              <w:spacing w:after="0"/>
            </w:pPr>
            <w:r/>
            <w:r>
              <w:rPr>
                <w:rFonts w:ascii="Aptos" w:hAnsi="Aptos"/>
                <w:b w:val="0"/>
                <w:color w:val="243447"/>
                <w:sz w:val="17"/>
              </w:rPr>
              <w:t>User-facing API error handling</w:t>
            </w:r>
          </w:p>
        </w:tc>
        <w:tc>
          <w:tcPr>
            <w:tcW w:type="dxa" w:w="5904"/>
            <w:tcMar>
              <w:top w:w="80" w:type="dxa"/>
              <w:start w:w="90" w:type="dxa"/>
              <w:bottom w:w="80" w:type="dxa"/>
              <w:end w:w="90" w:type="dxa"/>
            </w:tcMar>
            <w:vAlign w:val="center"/>
          </w:tcPr>
          <w:p>
            <w:pPr>
              <w:spacing w:after="0"/>
            </w:pPr>
            <w:r/>
            <w:r>
              <w:rPr>
                <w:rFonts w:ascii="Aptos" w:hAnsi="Aptos"/>
                <w:b w:val="0"/>
                <w:color w:val="243447"/>
                <w:sz w:val="17"/>
              </w:rPr>
              <w:t>Separate users/details error elements and failure handlers</w:t>
            </w:r>
          </w:p>
        </w:tc>
      </w:tr>
      <w:tr>
        <w:tc>
          <w:tcPr>
            <w:tcW w:type="dxa" w:w="1008"/>
            <w:tcMar>
              <w:top w:w="80" w:type="dxa"/>
              <w:start w:w="90" w:type="dxa"/>
              <w:bottom w:w="80" w:type="dxa"/>
              <w:end w:w="90" w:type="dxa"/>
            </w:tcMar>
            <w:vAlign w:val="center"/>
            <w:shd w:fill="F4F6F7"/>
          </w:tcPr>
          <w:p>
            <w:pPr>
              <w:spacing w:after="0"/>
            </w:pPr>
            <w:r/>
            <w:r>
              <w:rPr>
                <w:rFonts w:ascii="Aptos" w:hAnsi="Aptos"/>
                <w:b w:val="0"/>
                <w:color w:val="243447"/>
                <w:sz w:val="17"/>
              </w:rPr>
              <w:t>FR-09</w:t>
            </w:r>
          </w:p>
        </w:tc>
        <w:tc>
          <w:tcPr>
            <w:tcW w:type="dxa" w:w="4032"/>
            <w:tcMar>
              <w:top w:w="80" w:type="dxa"/>
              <w:start w:w="90" w:type="dxa"/>
              <w:bottom w:w="80" w:type="dxa"/>
              <w:end w:w="90" w:type="dxa"/>
            </w:tcMar>
            <w:vAlign w:val="center"/>
            <w:shd w:fill="F4F6F7"/>
          </w:tcPr>
          <w:p>
            <w:pPr>
              <w:spacing w:after="0"/>
            </w:pPr>
            <w:r/>
            <w:r>
              <w:rPr>
                <w:rFonts w:ascii="Aptos" w:hAnsi="Aptos"/>
                <w:b w:val="0"/>
                <w:color w:val="243447"/>
                <w:sz w:val="17"/>
              </w:rPr>
              <w:t>Update without full page refresh</w:t>
            </w:r>
          </w:p>
        </w:tc>
        <w:tc>
          <w:tcPr>
            <w:tcW w:type="dxa" w:w="5904"/>
            <w:tcMar>
              <w:top w:w="80" w:type="dxa"/>
              <w:start w:w="90" w:type="dxa"/>
              <w:bottom w:w="80" w:type="dxa"/>
              <w:end w:w="90" w:type="dxa"/>
            </w:tcMar>
            <w:vAlign w:val="center"/>
            <w:shd w:fill="F4F6F7"/>
          </w:tcPr>
          <w:p>
            <w:pPr>
              <w:spacing w:after="0"/>
            </w:pPr>
            <w:r/>
            <w:r>
              <w:rPr>
                <w:rFonts w:ascii="Aptos" w:hAnsi="Aptos"/>
                <w:b w:val="0"/>
                <w:color w:val="243447"/>
                <w:sz w:val="17"/>
              </w:rPr>
              <w:t>jQuery DOM updates after requests complete</w:t>
            </w:r>
          </w:p>
        </w:tc>
      </w:tr>
    </w:tbl>
    <w:p>
      <w:pPr>
        <w:spacing w:after="20"/>
      </w:pPr>
    </w:p>
    <w:p>
      <w:pPr>
        <w:pStyle w:val="Heading1"/>
        <w:keepNext/>
        <w:spacing w:before="140" w:after="80"/>
      </w:pPr>
      <w:r>
        <w:t>3. Scope and Design Boundaries</w:t>
      </w:r>
    </w:p>
    <w:p>
      <w:pPr>
        <w:pStyle w:val="Heading2"/>
        <w:keepNext/>
        <w:spacing w:before="80" w:after="80"/>
      </w:pPr>
      <w:r>
        <w:t>3.1 In scope</w:t>
      </w:r>
    </w:p>
    <w:p>
      <w:pPr>
        <w:pStyle w:val="ListBullet"/>
        <w:spacing w:after="60" w:line="252" w:lineRule="auto"/>
        <w:ind w:left="216"/>
      </w:pPr>
      <w:r>
        <w:t>Initial retrieval and rendering of the user list.</w:t>
      </w:r>
    </w:p>
    <w:p>
      <w:pPr>
        <w:pStyle w:val="ListBullet"/>
        <w:spacing w:after="60" w:line="252" w:lineRule="auto"/>
        <w:ind w:left="216"/>
      </w:pPr>
      <w:r>
        <w:t>Display of each user first and last name as the requested display name.</w:t>
      </w:r>
    </w:p>
    <w:p>
      <w:pPr>
        <w:pStyle w:val="ListBullet"/>
        <w:spacing w:after="60" w:line="252" w:lineRule="auto"/>
        <w:ind w:left="216"/>
      </w:pPr>
      <w:r>
        <w:t>User selection.</w:t>
      </w:r>
    </w:p>
    <w:p>
      <w:pPr>
        <w:pStyle w:val="ListBullet"/>
        <w:spacing w:after="60" w:line="252" w:lineRule="auto"/>
        <w:ind w:left="216"/>
      </w:pPr>
      <w:r>
        <w:t>Retrieval of both posts and albums for the selected user.</w:t>
      </w:r>
    </w:p>
    <w:p>
      <w:pPr>
        <w:pStyle w:val="ListBullet"/>
        <w:spacing w:after="60" w:line="252" w:lineRule="auto"/>
        <w:ind w:left="216"/>
      </w:pPr>
      <w:r>
        <w:t>Separate Posts and Albums controls/views.</w:t>
      </w:r>
    </w:p>
    <w:p>
      <w:pPr>
        <w:pStyle w:val="ListBullet"/>
        <w:spacing w:after="60" w:line="252" w:lineRule="auto"/>
        <w:ind w:left="216"/>
      </w:pPr>
      <w:r>
        <w:t>Loading, error, and empty states.</w:t>
      </w:r>
    </w:p>
    <w:p>
      <w:pPr>
        <w:pStyle w:val="ListBullet"/>
        <w:spacing w:after="60" w:line="252" w:lineRule="auto"/>
        <w:ind w:left="216"/>
      </w:pPr>
      <w:r>
        <w:t>Client-side DOM rendering.</w:t>
      </w:r>
    </w:p>
    <w:p>
      <w:pPr>
        <w:pStyle w:val="ListBullet"/>
        <w:spacing w:after="60" w:line="252" w:lineRule="auto"/>
        <w:ind w:left="216"/>
      </w:pPr>
      <w:r>
        <w:t>Basic responsive/presentable CSS.</w:t>
      </w:r>
    </w:p>
    <w:p>
      <w:pPr>
        <w:pStyle w:val="Heading2"/>
        <w:keepNext/>
        <w:spacing w:before="80" w:after="80"/>
      </w:pPr>
      <w:r>
        <w:t>3.2 Out of scope</w:t>
      </w:r>
    </w:p>
    <w:p>
      <w:pPr>
        <w:pStyle w:val="ListBullet"/>
        <w:spacing w:after="60" w:line="252" w:lineRule="auto"/>
        <w:ind w:left="216"/>
      </w:pPr>
      <w:r>
        <w:t>Custom backend or server-side application code.</w:t>
      </w:r>
    </w:p>
    <w:p>
      <w:pPr>
        <w:pStyle w:val="ListBullet"/>
        <w:spacing w:after="60" w:line="252" w:lineRule="auto"/>
        <w:ind w:left="216"/>
      </w:pPr>
      <w:r>
        <w:t>Custom database or persistence.</w:t>
      </w:r>
    </w:p>
    <w:p>
      <w:pPr>
        <w:pStyle w:val="ListBullet"/>
        <w:spacing w:after="60" w:line="252" w:lineRule="auto"/>
        <w:ind w:left="216"/>
      </w:pPr>
      <w:r>
        <w:t>Authentication and authorization.</w:t>
      </w:r>
    </w:p>
    <w:p>
      <w:pPr>
        <w:pStyle w:val="ListBullet"/>
        <w:spacing w:after="60" w:line="252" w:lineRule="auto"/>
        <w:ind w:left="216"/>
      </w:pPr>
      <w:r>
        <w:t>User registration/login.</w:t>
      </w:r>
    </w:p>
    <w:p>
      <w:pPr>
        <w:pStyle w:val="ListBullet"/>
        <w:spacing w:after="60" w:line="252" w:lineRule="auto"/>
        <w:ind w:left="216"/>
      </w:pPr>
      <w:r>
        <w:t>CRUD operations against an application-owned data store.</w:t>
      </w:r>
    </w:p>
    <w:p>
      <w:pPr>
        <w:pStyle w:val="ListBullet"/>
        <w:spacing w:after="60" w:line="252" w:lineRule="auto"/>
        <w:ind w:left="216"/>
      </w:pPr>
      <w:r>
        <w:t>Advanced UI/UX beyond the confirmed feature structure.</w:t>
      </w:r>
    </w:p>
    <w:p>
      <w:pPr>
        <w:pStyle w:val="Heading1"/>
        <w:keepNext/>
        <w:spacing w:before="140" w:after="80"/>
      </w:pPr>
      <w:r>
        <w:t>4. Proposed Project Structure</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user-posts-albums-viewer/</w:t>
              <w:br/>
              <w:t>|</w:t>
              <w:br/>
              <w:t>+- index.html</w:t>
              <w:br/>
              <w:t>+- css/</w:t>
              <w:br/>
              <w:t>|  +- style.css</w:t>
              <w:br/>
              <w:t>+- js/</w:t>
              <w:br/>
              <w:t>|  +- api.js</w:t>
              <w:br/>
              <w:t>|  +- ui.js</w:t>
              <w:br/>
              <w:t>|  +- app.js</w:t>
              <w:br/>
              <w:t>+- docs/</w:t>
              <w:br/>
              <w:t>|  +- RUD_User_Posts_Albums_v1.1.pdf</w:t>
              <w:br/>
              <w:t>|  +- SRS_User_Posts_Albums_v0.1.pdf</w:t>
              <w:br/>
              <w:t>|  +- API_Spec_User_Posts_Albums_v0.1.pdf</w:t>
              <w:br/>
              <w:t>|  +- HLD_User_Posts_Albums_v0.2.pdf</w:t>
              <w:br/>
              <w:t>|  +- LLD_User_Posts_Albums_v0.2.pdf</w:t>
              <w:br/>
              <w:t>+- README.md</w:t>
            </w:r>
          </w:p>
        </w:tc>
      </w:tr>
    </w:tbl>
    <w:p>
      <w:pPr>
        <w:spacing w:after="20"/>
      </w:pPr>
    </w:p>
    <w:tbl>
      <w:tblPr>
        <w:tblW w:type="auto" w:w="0"/>
        <w:jc w:val="center"/>
        <w:tblLayout w:type="autofit"/>
        <w:tblLook w:firstColumn="1" w:firstRow="1" w:lastColumn="0" w:lastRow="0" w:noHBand="0" w:noVBand="1" w:val="04A0"/>
        <w:tblBorders>
          <w:top w:val="single" w:sz="6" w:space="0" w:color="1F2937"/>
          <w:left w:val="single" w:sz="6" w:space="0" w:color="1F2937"/>
          <w:bottom w:val="single" w:sz="6" w:space="0" w:color="1F2937"/>
          <w:right w:val="single" w:sz="6" w:space="0" w:color="1F2937"/>
          <w:insideH w:val="single" w:sz="6" w:space="0" w:color="1F2937"/>
          <w:insideV w:val="single" w:sz="6" w:space="0" w:color="1F2937"/>
        </w:tblBorders>
      </w:tblPr>
      <w:tblGrid>
        <w:gridCol w:w="5112"/>
        <w:gridCol w:w="5112"/>
      </w:tblGrid>
      <w:tr>
        <w:trPr>
          <w:tblHeader w:val="true"/>
        </w:trPr>
        <w:tc>
          <w:tcPr>
            <w:tcW w:type="dxa" w:w="2448"/>
            <w:shd w:fill="285A8A"/>
            <w:tcMar>
              <w:top w:w="80" w:type="dxa"/>
              <w:start w:w="90" w:type="dxa"/>
              <w:bottom w:w="80" w:type="dxa"/>
              <w:end w:w="90" w:type="dxa"/>
            </w:tcMar>
            <w:vAlign w:val="center"/>
          </w:tcPr>
          <w:p>
            <w:pPr>
              <w:spacing w:after="0"/>
            </w:pPr>
            <w:r/>
            <w:r>
              <w:rPr>
                <w:rFonts w:ascii="Aptos" w:hAnsi="Aptos"/>
                <w:b/>
                <w:color w:val="FFFFFF"/>
                <w:sz w:val="18"/>
              </w:rPr>
              <w:t>File</w:t>
            </w:r>
          </w:p>
        </w:tc>
        <w:tc>
          <w:tcPr>
            <w:tcW w:type="dxa" w:w="8352"/>
            <w:shd w:fill="285A8A"/>
            <w:tcMar>
              <w:top w:w="80" w:type="dxa"/>
              <w:start w:w="90" w:type="dxa"/>
              <w:bottom w:w="80" w:type="dxa"/>
              <w:end w:w="90" w:type="dxa"/>
            </w:tcMar>
            <w:vAlign w:val="center"/>
          </w:tcPr>
          <w:p>
            <w:pPr>
              <w:spacing w:after="0"/>
            </w:pPr>
            <w:r/>
            <w:r>
              <w:rPr>
                <w:rFonts w:ascii="Aptos" w:hAnsi="Aptos"/>
                <w:b/>
                <w:color w:val="FFFFFF"/>
                <w:sz w:val="18"/>
              </w:rPr>
              <w:t>Responsibility</w:t>
            </w:r>
          </w:p>
        </w:tc>
      </w:tr>
      <w:tr>
        <w:tc>
          <w:tcPr>
            <w:tcW w:type="dxa" w:w="2448"/>
            <w:tcMar>
              <w:top w:w="80" w:type="dxa"/>
              <w:start w:w="90" w:type="dxa"/>
              <w:bottom w:w="80" w:type="dxa"/>
              <w:end w:w="90" w:type="dxa"/>
            </w:tcMar>
            <w:vAlign w:val="center"/>
            <w:shd w:fill="F4F6F7"/>
          </w:tcPr>
          <w:p>
            <w:pPr>
              <w:spacing w:after="0"/>
            </w:pPr>
            <w:r/>
            <w:r>
              <w:rPr>
                <w:rFonts w:ascii="Aptos" w:hAnsi="Aptos"/>
                <w:b w:val="0"/>
                <w:color w:val="243447"/>
                <w:sz w:val="18"/>
              </w:rPr>
              <w:t>index.html</w:t>
            </w:r>
          </w:p>
        </w:tc>
        <w:tc>
          <w:tcPr>
            <w:tcW w:type="dxa" w:w="8352"/>
            <w:tcMar>
              <w:top w:w="80" w:type="dxa"/>
              <w:start w:w="90" w:type="dxa"/>
              <w:bottom w:w="80" w:type="dxa"/>
              <w:end w:w="90" w:type="dxa"/>
            </w:tcMar>
            <w:vAlign w:val="center"/>
            <w:shd w:fill="F4F6F7"/>
          </w:tcPr>
          <w:p>
            <w:pPr>
              <w:spacing w:after="0"/>
            </w:pPr>
            <w:r/>
            <w:r>
              <w:rPr>
                <w:rFonts w:ascii="Aptos" w:hAnsi="Aptos"/>
                <w:b w:val="0"/>
                <w:color w:val="243447"/>
                <w:sz w:val="18"/>
              </w:rPr>
              <w:t>Static document structure and stable UI containers</w:t>
            </w:r>
          </w:p>
        </w:tc>
      </w:tr>
      <w:tr>
        <w:tc>
          <w:tcPr>
            <w:tcW w:type="dxa" w:w="2448"/>
            <w:tcMar>
              <w:top w:w="80" w:type="dxa"/>
              <w:start w:w="90" w:type="dxa"/>
              <w:bottom w:w="80" w:type="dxa"/>
              <w:end w:w="90" w:type="dxa"/>
            </w:tcMar>
            <w:vAlign w:val="center"/>
          </w:tcPr>
          <w:p>
            <w:pPr>
              <w:spacing w:after="0"/>
            </w:pPr>
            <w:r/>
            <w:r>
              <w:rPr>
                <w:rFonts w:ascii="Aptos" w:hAnsi="Aptos"/>
                <w:b w:val="0"/>
                <w:color w:val="243447"/>
                <w:sz w:val="18"/>
              </w:rPr>
              <w:t>css/style.css</w:t>
            </w:r>
          </w:p>
        </w:tc>
        <w:tc>
          <w:tcPr>
            <w:tcW w:type="dxa" w:w="8352"/>
            <w:tcMar>
              <w:top w:w="80" w:type="dxa"/>
              <w:start w:w="90" w:type="dxa"/>
              <w:bottom w:w="80" w:type="dxa"/>
              <w:end w:w="90" w:type="dxa"/>
            </w:tcMar>
            <w:vAlign w:val="center"/>
          </w:tcPr>
          <w:p>
            <w:pPr>
              <w:spacing w:after="0"/>
            </w:pPr>
            <w:r/>
            <w:r>
              <w:rPr>
                <w:rFonts w:ascii="Aptos" w:hAnsi="Aptos"/>
                <w:b w:val="0"/>
                <w:color w:val="243447"/>
                <w:sz w:val="18"/>
              </w:rPr>
              <w:t>Layout, responsive behavior, selected state, loading/error/empty styling</w:t>
            </w:r>
          </w:p>
        </w:tc>
      </w:tr>
      <w:tr>
        <w:tc>
          <w:tcPr>
            <w:tcW w:type="dxa" w:w="2448"/>
            <w:tcMar>
              <w:top w:w="80" w:type="dxa"/>
              <w:start w:w="90" w:type="dxa"/>
              <w:bottom w:w="80" w:type="dxa"/>
              <w:end w:w="90" w:type="dxa"/>
            </w:tcMar>
            <w:vAlign w:val="center"/>
            <w:shd w:fill="F4F6F7"/>
          </w:tcPr>
          <w:p>
            <w:pPr>
              <w:spacing w:after="0"/>
            </w:pPr>
            <w:r/>
            <w:r>
              <w:rPr>
                <w:rFonts w:ascii="Aptos" w:hAnsi="Aptos"/>
                <w:b w:val="0"/>
                <w:color w:val="243447"/>
                <w:sz w:val="18"/>
              </w:rPr>
              <w:t>js/api.js</w:t>
            </w:r>
          </w:p>
        </w:tc>
        <w:tc>
          <w:tcPr>
            <w:tcW w:type="dxa" w:w="8352"/>
            <w:tcMar>
              <w:top w:w="80" w:type="dxa"/>
              <w:start w:w="90" w:type="dxa"/>
              <w:bottom w:w="80" w:type="dxa"/>
              <w:end w:w="90" w:type="dxa"/>
            </w:tcMar>
            <w:vAlign w:val="center"/>
            <w:shd w:fill="F4F6F7"/>
          </w:tcPr>
          <w:p>
            <w:pPr>
              <w:spacing w:after="0"/>
            </w:pPr>
            <w:r/>
            <w:r>
              <w:rPr>
                <w:rFonts w:ascii="Aptos" w:hAnsi="Aptos"/>
                <w:b w:val="0"/>
                <w:color w:val="243447"/>
                <w:sz w:val="18"/>
              </w:rPr>
              <w:t>JSONPlaceholder request functions only</w:t>
            </w:r>
          </w:p>
        </w:tc>
      </w:tr>
      <w:tr>
        <w:tc>
          <w:tcPr>
            <w:tcW w:type="dxa" w:w="2448"/>
            <w:tcMar>
              <w:top w:w="80" w:type="dxa"/>
              <w:start w:w="90" w:type="dxa"/>
              <w:bottom w:w="80" w:type="dxa"/>
              <w:end w:w="90" w:type="dxa"/>
            </w:tcMar>
            <w:vAlign w:val="center"/>
          </w:tcPr>
          <w:p>
            <w:pPr>
              <w:spacing w:after="0"/>
            </w:pPr>
            <w:r/>
            <w:r>
              <w:rPr>
                <w:rFonts w:ascii="Aptos" w:hAnsi="Aptos"/>
                <w:b w:val="0"/>
                <w:color w:val="243447"/>
                <w:sz w:val="18"/>
              </w:rPr>
              <w:t>js/ui.js</w:t>
            </w:r>
          </w:p>
        </w:tc>
        <w:tc>
          <w:tcPr>
            <w:tcW w:type="dxa" w:w="8352"/>
            <w:tcMar>
              <w:top w:w="80" w:type="dxa"/>
              <w:start w:w="90" w:type="dxa"/>
              <w:bottom w:w="80" w:type="dxa"/>
              <w:end w:w="90" w:type="dxa"/>
            </w:tcMar>
            <w:vAlign w:val="center"/>
          </w:tcPr>
          <w:p>
            <w:pPr>
              <w:spacing w:after="0"/>
            </w:pPr>
            <w:r/>
            <w:r>
              <w:rPr>
                <w:rFonts w:ascii="Aptos" w:hAnsi="Aptos"/>
                <w:b w:val="0"/>
                <w:color w:val="243447"/>
                <w:sz w:val="18"/>
              </w:rPr>
              <w:t>DOM rendering and UI state updates only</w:t>
            </w:r>
          </w:p>
        </w:tc>
      </w:tr>
      <w:tr>
        <w:tc>
          <w:tcPr>
            <w:tcW w:type="dxa" w:w="2448"/>
            <w:tcMar>
              <w:top w:w="80" w:type="dxa"/>
              <w:start w:w="90" w:type="dxa"/>
              <w:bottom w:w="80" w:type="dxa"/>
              <w:end w:w="90" w:type="dxa"/>
            </w:tcMar>
            <w:vAlign w:val="center"/>
            <w:shd w:fill="F4F6F7"/>
          </w:tcPr>
          <w:p>
            <w:pPr>
              <w:spacing w:after="0"/>
            </w:pPr>
            <w:r/>
            <w:r>
              <w:rPr>
                <w:rFonts w:ascii="Aptos" w:hAnsi="Aptos"/>
                <w:b w:val="0"/>
                <w:color w:val="243447"/>
                <w:sz w:val="18"/>
              </w:rPr>
              <w:t>js/app.js</w:t>
            </w:r>
          </w:p>
        </w:tc>
        <w:tc>
          <w:tcPr>
            <w:tcW w:type="dxa" w:w="8352"/>
            <w:tcMar>
              <w:top w:w="80" w:type="dxa"/>
              <w:start w:w="90" w:type="dxa"/>
              <w:bottom w:w="80" w:type="dxa"/>
              <w:end w:w="90" w:type="dxa"/>
            </w:tcMar>
            <w:vAlign w:val="center"/>
            <w:shd w:fill="F4F6F7"/>
          </w:tcPr>
          <w:p>
            <w:pPr>
              <w:spacing w:after="0"/>
            </w:pPr>
            <w:r/>
            <w:r>
              <w:rPr>
                <w:rFonts w:ascii="Aptos" w:hAnsi="Aptos"/>
                <w:b w:val="0"/>
                <w:color w:val="243447"/>
                <w:sz w:val="18"/>
              </w:rPr>
              <w:t>State, event handling, orchestration, and request coordination</w:t>
            </w:r>
          </w:p>
        </w:tc>
      </w:tr>
      <w:tr>
        <w:tc>
          <w:tcPr>
            <w:tcW w:type="dxa" w:w="2448"/>
            <w:tcMar>
              <w:top w:w="80" w:type="dxa"/>
              <w:start w:w="90" w:type="dxa"/>
              <w:bottom w:w="80" w:type="dxa"/>
              <w:end w:w="90" w:type="dxa"/>
            </w:tcMar>
            <w:vAlign w:val="center"/>
          </w:tcPr>
          <w:p>
            <w:pPr>
              <w:spacing w:after="0"/>
            </w:pPr>
            <w:r/>
            <w:r>
              <w:rPr>
                <w:rFonts w:ascii="Aptos" w:hAnsi="Aptos"/>
                <w:b w:val="0"/>
                <w:color w:val="243447"/>
                <w:sz w:val="18"/>
              </w:rPr>
              <w:t>README.md</w:t>
            </w:r>
          </w:p>
        </w:tc>
        <w:tc>
          <w:tcPr>
            <w:tcW w:type="dxa" w:w="8352"/>
            <w:tcMar>
              <w:top w:w="80" w:type="dxa"/>
              <w:start w:w="90" w:type="dxa"/>
              <w:bottom w:w="80" w:type="dxa"/>
              <w:end w:w="90" w:type="dxa"/>
            </w:tcMar>
            <w:vAlign w:val="center"/>
          </w:tcPr>
          <w:p>
            <w:pPr>
              <w:spacing w:after="0"/>
            </w:pPr>
            <w:r/>
            <w:r>
              <w:rPr>
                <w:rFonts w:ascii="Aptos" w:hAnsi="Aptos"/>
                <w:b w:val="0"/>
                <w:color w:val="243447"/>
                <w:sz w:val="18"/>
              </w:rPr>
              <w:t>Setup, usage, and project overview</w:t>
            </w:r>
          </w:p>
        </w:tc>
      </w:tr>
    </w:tbl>
    <w:p>
      <w:pPr>
        <w:spacing w:after="20"/>
      </w:pPr>
    </w:p>
    <w:tbl>
      <w:tblPr>
        <w:tblW w:type="auto" w:w="0"/>
        <w:tblLook w:firstColumn="1" w:firstRow="1" w:lastColumn="0" w:lastRow="0" w:noHBand="0" w:noVBand="1" w:val="04A0"/>
        <w:tblBorders>
          <w:top w:val="single" w:sz="4" w:space="0" w:color="B9CBDC"/>
          <w:left w:val="single" w:sz="4" w:space="0" w:color="B9CBDC"/>
          <w:bottom w:val="single" w:sz="4" w:space="0" w:color="B9CBDC"/>
          <w:right w:val="single" w:sz="4" w:space="0" w:color="B9CBDC"/>
          <w:insideH w:val="single" w:sz="4" w:space="0" w:color="B9CBDC"/>
          <w:insideV w:val="single" w:sz="4" w:space="0" w:color="B9CBDC"/>
        </w:tblBorders>
      </w:tblPr>
      <w:tblGrid>
        <w:gridCol w:w="10224"/>
      </w:tblGrid>
      <w:tr>
        <w:tc>
          <w:tcPr>
            <w:tcW w:type="dxa" w:w="10224"/>
            <w:shd w:fill="EAF2F8"/>
            <w:tcMar>
              <w:top w:w="100" w:type="dxa"/>
              <w:start w:w="120" w:type="dxa"/>
              <w:bottom w:w="100" w:type="dxa"/>
              <w:end w:w="120" w:type="dxa"/>
            </w:tcMar>
          </w:tcPr>
          <w:p>
            <w:pPr>
              <w:spacing w:after="0"/>
            </w:pPr>
            <w:r>
              <w:rPr>
                <w:rFonts w:ascii="Aptos" w:hAnsi="Aptos"/>
                <w:b/>
                <w:color w:val="285A8A"/>
                <w:sz w:val="19"/>
              </w:rPr>
              <w:t xml:space="preserve">Design rule: </w:t>
            </w:r>
            <w:r>
              <w:rPr>
                <w:rFonts w:ascii="Aptos" w:hAnsi="Aptos"/>
                <w:color w:val="243447"/>
                <w:sz w:val="19"/>
              </w:rPr>
              <w:t>The separation is deliberately small; no framework or additional state-management library is introduced.</w:t>
            </w:r>
          </w:p>
        </w:tc>
      </w:tr>
    </w:tbl>
    <w:p>
      <w:pPr>
        <w:spacing w:after="20"/>
      </w:pPr>
    </w:p>
    <w:p>
      <w:pPr>
        <w:pStyle w:val="Heading1"/>
        <w:keepNext/>
        <w:spacing w:before="140" w:after="80"/>
      </w:pPr>
      <w:r>
        <w:t>5. Runtime Flow</w:t>
      </w:r>
    </w:p>
    <w:p>
      <w:pPr>
        <w:pStyle w:val="ListNumber"/>
        <w:spacing w:after="80" w:line="252" w:lineRule="auto"/>
      </w:pPr>
      <w:r>
        <w:t>On document ready, loadUsers() starts the initial request.</w:t>
      </w:r>
    </w:p>
    <w:p>
      <w:pPr>
        <w:pStyle w:val="ListNumber"/>
        <w:spacing w:after="80" w:line="252" w:lineRule="auto"/>
      </w:pPr>
      <w:r>
        <w:t>The client requests GET https://jsonplaceholder.typicode.com/users.</w:t>
      </w:r>
    </w:p>
    <w:p>
      <w:pPr>
        <w:pStyle w:val="ListNumber"/>
        <w:spacing w:after="80" w:line="252" w:lineRule="auto"/>
      </w:pPr>
      <w:r>
        <w:t>Returned users are stored in memory and rendered using the name display value.</w:t>
      </w:r>
    </w:p>
    <w:p>
      <w:pPr>
        <w:pStyle w:val="ListNumber"/>
        <w:spacing w:after="80" w:line="252" w:lineRule="auto"/>
      </w:pPr>
      <w:r>
        <w:t>The user selects a user control.</w:t>
      </w:r>
    </w:p>
    <w:p>
      <w:pPr>
        <w:pStyle w:val="ListNumber"/>
        <w:spacing w:after="80" w:line="252" w:lineRule="auto"/>
      </w:pPr>
      <w:r>
        <w:t>The selected user is stored and previous user-specific data is cleared.</w:t>
      </w:r>
    </w:p>
    <w:p>
      <w:pPr>
        <w:pStyle w:val="ListNumber"/>
        <w:spacing w:after="80" w:line="252" w:lineRule="auto"/>
      </w:pPr>
      <w:r>
        <w:t>Two independent requests start for the selected user: Posts and Albums. They are separate API calls and may execute concurrently.</w:t>
      </w:r>
    </w:p>
    <w:p>
      <w:pPr>
        <w:pStyle w:val="ListNumber"/>
        <w:spacing w:after="80" w:line="252" w:lineRule="auto"/>
      </w:pPr>
      <w:r>
        <w:t>When both responses are available, the client stores both datasets and enables the separate view controls.</w:t>
      </w:r>
    </w:p>
    <w:p>
      <w:pPr>
        <w:pStyle w:val="ListNumber"/>
        <w:spacing w:after="80" w:line="252" w:lineRule="auto"/>
      </w:pPr>
      <w:r>
        <w:t>The active view is rendered into a single content area.</w:t>
      </w:r>
    </w:p>
    <w:p>
      <w:pPr>
        <w:pStyle w:val="Heading1"/>
        <w:keepNext/>
        <w:spacing w:before="140" w:after="80"/>
      </w:pPr>
      <w:r>
        <w:t>6. Client-Side State Model</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const state = {</w:t>
              <w:br/>
              <w:t xml:space="preserve">  users: [],</w:t>
              <w:br/>
              <w:t xml:space="preserve">  selectedUser: null,</w:t>
              <w:br/>
              <w:t xml:space="preserve">  posts: [],</w:t>
              <w:br/>
              <w:t xml:space="preserve">  albums: [],</w:t>
              <w:br/>
              <w:t xml:space="preserve">  activeView: "posts",</w:t>
              <w:br/>
              <w:t xml:space="preserve">  usersLoading: false,</w:t>
              <w:br/>
              <w:t xml:space="preserve">  detailsLoading: false,</w:t>
              <w:br/>
              <w:t xml:space="preserve">  usersError: null,</w:t>
              <w:br/>
              <w:t xml:space="preserve">  detailsError: null,</w:t>
              <w:br/>
              <w:t xml:space="preserve">  detailRequestId: 0</w:t>
              <w:br/>
              <w:t>};</w:t>
            </w:r>
          </w:p>
        </w:tc>
      </w:tr>
    </w:tbl>
    <w:p>
      <w:pPr>
        <w:spacing w:after="20"/>
      </w:pPr>
    </w:p>
    <w:tbl>
      <w:tblPr>
        <w:tblW w:type="auto" w:w="0"/>
        <w:jc w:val="center"/>
        <w:tblLayout w:type="autofit"/>
        <w:tblLook w:firstColumn="1" w:firstRow="1" w:lastColumn="0" w:lastRow="0" w:noHBand="0" w:noVBand="1" w:val="04A0"/>
        <w:tblBorders>
          <w:top w:val="single" w:sz="6" w:space="0" w:color="1F2937"/>
          <w:left w:val="single" w:sz="6" w:space="0" w:color="1F2937"/>
          <w:bottom w:val="single" w:sz="6" w:space="0" w:color="1F2937"/>
          <w:right w:val="single" w:sz="6" w:space="0" w:color="1F2937"/>
          <w:insideH w:val="single" w:sz="6" w:space="0" w:color="1F2937"/>
          <w:insideV w:val="single" w:sz="6" w:space="0" w:color="1F2937"/>
        </w:tblBorders>
      </w:tblPr>
      <w:tblGrid>
        <w:gridCol w:w="3408"/>
        <w:gridCol w:w="3408"/>
        <w:gridCol w:w="3408"/>
      </w:tblGrid>
      <w:tr>
        <w:trPr>
          <w:tblHeader w:val="true"/>
        </w:trPr>
        <w:tc>
          <w:tcPr>
            <w:tcW w:type="dxa" w:w="2304"/>
            <w:shd w:fill="285A8A"/>
            <w:tcMar>
              <w:top w:w="80" w:type="dxa"/>
              <w:start w:w="90" w:type="dxa"/>
              <w:bottom w:w="80" w:type="dxa"/>
              <w:end w:w="90" w:type="dxa"/>
            </w:tcMar>
            <w:vAlign w:val="center"/>
          </w:tcPr>
          <w:p>
            <w:pPr>
              <w:spacing w:after="0"/>
            </w:pPr>
            <w:r/>
            <w:r>
              <w:rPr>
                <w:rFonts w:ascii="Aptos" w:hAnsi="Aptos"/>
                <w:b/>
                <w:color w:val="FFFFFF"/>
                <w:sz w:val="17"/>
              </w:rPr>
              <w:t>State field</w:t>
            </w:r>
          </w:p>
        </w:tc>
        <w:tc>
          <w:tcPr>
            <w:tcW w:type="dxa" w:w="1872"/>
            <w:shd w:fill="285A8A"/>
            <w:tcMar>
              <w:top w:w="80" w:type="dxa"/>
              <w:start w:w="90" w:type="dxa"/>
              <w:bottom w:w="80" w:type="dxa"/>
              <w:end w:w="90" w:type="dxa"/>
            </w:tcMar>
            <w:vAlign w:val="center"/>
          </w:tcPr>
          <w:p>
            <w:pPr>
              <w:spacing w:after="0"/>
            </w:pPr>
            <w:r/>
            <w:r>
              <w:rPr>
                <w:rFonts w:ascii="Aptos" w:hAnsi="Aptos"/>
                <w:b/>
                <w:color w:val="FFFFFF"/>
                <w:sz w:val="17"/>
              </w:rPr>
              <w:t>Type</w:t>
            </w:r>
          </w:p>
        </w:tc>
        <w:tc>
          <w:tcPr>
            <w:tcW w:type="dxa" w:w="6624"/>
            <w:shd w:fill="285A8A"/>
            <w:tcMar>
              <w:top w:w="80" w:type="dxa"/>
              <w:start w:w="90" w:type="dxa"/>
              <w:bottom w:w="80" w:type="dxa"/>
              <w:end w:w="90" w:type="dxa"/>
            </w:tcMar>
            <w:vAlign w:val="center"/>
          </w:tcPr>
          <w:p>
            <w:pPr>
              <w:spacing w:after="0"/>
            </w:pPr>
            <w:r/>
            <w:r>
              <w:rPr>
                <w:rFonts w:ascii="Aptos" w:hAnsi="Aptos"/>
                <w:b/>
                <w:color w:val="FFFFFF"/>
                <w:sz w:val="17"/>
              </w:rPr>
              <w:t>Responsibility</w:t>
            </w:r>
          </w:p>
        </w:tc>
      </w:tr>
      <w:tr>
        <w:tc>
          <w:tcPr>
            <w:tcW w:type="dxa" w:w="2304"/>
            <w:tcMar>
              <w:top w:w="80" w:type="dxa"/>
              <w:start w:w="90" w:type="dxa"/>
              <w:bottom w:w="80" w:type="dxa"/>
              <w:end w:w="90" w:type="dxa"/>
            </w:tcMar>
            <w:vAlign w:val="center"/>
            <w:shd w:fill="F4F6F7"/>
          </w:tcPr>
          <w:p>
            <w:pPr>
              <w:spacing w:after="0"/>
            </w:pPr>
            <w:r/>
            <w:r>
              <w:rPr>
                <w:rFonts w:ascii="Aptos" w:hAnsi="Aptos"/>
                <w:b w:val="0"/>
                <w:color w:val="243447"/>
                <w:sz w:val="17"/>
              </w:rPr>
              <w:t>users</w:t>
            </w:r>
          </w:p>
        </w:tc>
        <w:tc>
          <w:tcPr>
            <w:tcW w:type="dxa" w:w="1872"/>
            <w:tcMar>
              <w:top w:w="80" w:type="dxa"/>
              <w:start w:w="90" w:type="dxa"/>
              <w:bottom w:w="80" w:type="dxa"/>
              <w:end w:w="90" w:type="dxa"/>
            </w:tcMar>
            <w:vAlign w:val="center"/>
            <w:shd w:fill="F4F6F7"/>
          </w:tcPr>
          <w:p>
            <w:pPr>
              <w:spacing w:after="0"/>
            </w:pPr>
            <w:r/>
            <w:r>
              <w:rPr>
                <w:rFonts w:ascii="Aptos" w:hAnsi="Aptos"/>
                <w:b w:val="0"/>
                <w:color w:val="243447"/>
                <w:sz w:val="17"/>
              </w:rPr>
              <w:t>Array</w:t>
            </w:r>
          </w:p>
        </w:tc>
        <w:tc>
          <w:tcPr>
            <w:tcW w:type="dxa" w:w="6624"/>
            <w:tcMar>
              <w:top w:w="80" w:type="dxa"/>
              <w:start w:w="90" w:type="dxa"/>
              <w:bottom w:w="80" w:type="dxa"/>
              <w:end w:w="90" w:type="dxa"/>
            </w:tcMar>
            <w:vAlign w:val="center"/>
            <w:shd w:fill="F4F6F7"/>
          </w:tcPr>
          <w:p>
            <w:pPr>
              <w:spacing w:after="0"/>
            </w:pPr>
            <w:r/>
            <w:r>
              <w:rPr>
                <w:rFonts w:ascii="Aptos" w:hAnsi="Aptos"/>
                <w:b w:val="0"/>
                <w:color w:val="243447"/>
                <w:sz w:val="17"/>
              </w:rPr>
              <w:t>Retrieved user records</w:t>
            </w:r>
          </w:p>
        </w:tc>
      </w:tr>
      <w:tr>
        <w:tc>
          <w:tcPr>
            <w:tcW w:type="dxa" w:w="2304"/>
            <w:tcMar>
              <w:top w:w="80" w:type="dxa"/>
              <w:start w:w="90" w:type="dxa"/>
              <w:bottom w:w="80" w:type="dxa"/>
              <w:end w:w="90" w:type="dxa"/>
            </w:tcMar>
            <w:vAlign w:val="center"/>
          </w:tcPr>
          <w:p>
            <w:pPr>
              <w:spacing w:after="0"/>
            </w:pPr>
            <w:r/>
            <w:r>
              <w:rPr>
                <w:rFonts w:ascii="Aptos" w:hAnsi="Aptos"/>
                <w:b w:val="0"/>
                <w:color w:val="243447"/>
                <w:sz w:val="17"/>
              </w:rPr>
              <w:t>selectedUser</w:t>
            </w:r>
          </w:p>
        </w:tc>
        <w:tc>
          <w:tcPr>
            <w:tcW w:type="dxa" w:w="1872"/>
            <w:tcMar>
              <w:top w:w="80" w:type="dxa"/>
              <w:start w:w="90" w:type="dxa"/>
              <w:bottom w:w="80" w:type="dxa"/>
              <w:end w:w="90" w:type="dxa"/>
            </w:tcMar>
            <w:vAlign w:val="center"/>
          </w:tcPr>
          <w:p>
            <w:pPr>
              <w:spacing w:after="0"/>
            </w:pPr>
            <w:r/>
            <w:r>
              <w:rPr>
                <w:rFonts w:ascii="Aptos" w:hAnsi="Aptos"/>
                <w:b w:val="0"/>
                <w:color w:val="243447"/>
                <w:sz w:val="17"/>
              </w:rPr>
              <w:t>Object / null</w:t>
            </w:r>
          </w:p>
        </w:tc>
        <w:tc>
          <w:tcPr>
            <w:tcW w:type="dxa" w:w="6624"/>
            <w:tcMar>
              <w:top w:w="80" w:type="dxa"/>
              <w:start w:w="90" w:type="dxa"/>
              <w:bottom w:w="80" w:type="dxa"/>
              <w:end w:w="90" w:type="dxa"/>
            </w:tcMar>
            <w:vAlign w:val="center"/>
          </w:tcPr>
          <w:p>
            <w:pPr>
              <w:spacing w:after="0"/>
            </w:pPr>
            <w:r/>
            <w:r>
              <w:rPr>
                <w:rFonts w:ascii="Aptos" w:hAnsi="Aptos"/>
                <w:b w:val="0"/>
                <w:color w:val="243447"/>
                <w:sz w:val="17"/>
              </w:rPr>
              <w:t>Current selected user</w:t>
            </w:r>
          </w:p>
        </w:tc>
      </w:tr>
      <w:tr>
        <w:tc>
          <w:tcPr>
            <w:tcW w:type="dxa" w:w="2304"/>
            <w:tcMar>
              <w:top w:w="80" w:type="dxa"/>
              <w:start w:w="90" w:type="dxa"/>
              <w:bottom w:w="80" w:type="dxa"/>
              <w:end w:w="90" w:type="dxa"/>
            </w:tcMar>
            <w:vAlign w:val="center"/>
            <w:shd w:fill="F4F6F7"/>
          </w:tcPr>
          <w:p>
            <w:pPr>
              <w:spacing w:after="0"/>
            </w:pPr>
            <w:r/>
            <w:r>
              <w:rPr>
                <w:rFonts w:ascii="Aptos" w:hAnsi="Aptos"/>
                <w:b w:val="0"/>
                <w:color w:val="243447"/>
                <w:sz w:val="17"/>
              </w:rPr>
              <w:t>posts</w:t>
            </w:r>
          </w:p>
        </w:tc>
        <w:tc>
          <w:tcPr>
            <w:tcW w:type="dxa" w:w="1872"/>
            <w:tcMar>
              <w:top w:w="80" w:type="dxa"/>
              <w:start w:w="90" w:type="dxa"/>
              <w:bottom w:w="80" w:type="dxa"/>
              <w:end w:w="90" w:type="dxa"/>
            </w:tcMar>
            <w:vAlign w:val="center"/>
            <w:shd w:fill="F4F6F7"/>
          </w:tcPr>
          <w:p>
            <w:pPr>
              <w:spacing w:after="0"/>
            </w:pPr>
            <w:r/>
            <w:r>
              <w:rPr>
                <w:rFonts w:ascii="Aptos" w:hAnsi="Aptos"/>
                <w:b w:val="0"/>
                <w:color w:val="243447"/>
                <w:sz w:val="17"/>
              </w:rPr>
              <w:t>Array</w:t>
            </w:r>
          </w:p>
        </w:tc>
        <w:tc>
          <w:tcPr>
            <w:tcW w:type="dxa" w:w="6624"/>
            <w:tcMar>
              <w:top w:w="80" w:type="dxa"/>
              <w:start w:w="90" w:type="dxa"/>
              <w:bottom w:w="80" w:type="dxa"/>
              <w:end w:w="90" w:type="dxa"/>
            </w:tcMar>
            <w:vAlign w:val="center"/>
            <w:shd w:fill="F4F6F7"/>
          </w:tcPr>
          <w:p>
            <w:pPr>
              <w:spacing w:after="0"/>
            </w:pPr>
            <w:r/>
            <w:r>
              <w:rPr>
                <w:rFonts w:ascii="Aptos" w:hAnsi="Aptos"/>
                <w:b w:val="0"/>
                <w:color w:val="243447"/>
                <w:sz w:val="17"/>
              </w:rPr>
              <w:t>Posts for the selected user</w:t>
            </w:r>
          </w:p>
        </w:tc>
      </w:tr>
      <w:tr>
        <w:tc>
          <w:tcPr>
            <w:tcW w:type="dxa" w:w="2304"/>
            <w:tcMar>
              <w:top w:w="80" w:type="dxa"/>
              <w:start w:w="90" w:type="dxa"/>
              <w:bottom w:w="80" w:type="dxa"/>
              <w:end w:w="90" w:type="dxa"/>
            </w:tcMar>
            <w:vAlign w:val="center"/>
          </w:tcPr>
          <w:p>
            <w:pPr>
              <w:spacing w:after="0"/>
            </w:pPr>
            <w:r/>
            <w:r>
              <w:rPr>
                <w:rFonts w:ascii="Aptos" w:hAnsi="Aptos"/>
                <w:b w:val="0"/>
                <w:color w:val="243447"/>
                <w:sz w:val="17"/>
              </w:rPr>
              <w:t>albums</w:t>
            </w:r>
          </w:p>
        </w:tc>
        <w:tc>
          <w:tcPr>
            <w:tcW w:type="dxa" w:w="1872"/>
            <w:tcMar>
              <w:top w:w="80" w:type="dxa"/>
              <w:start w:w="90" w:type="dxa"/>
              <w:bottom w:w="80" w:type="dxa"/>
              <w:end w:w="90" w:type="dxa"/>
            </w:tcMar>
            <w:vAlign w:val="center"/>
          </w:tcPr>
          <w:p>
            <w:pPr>
              <w:spacing w:after="0"/>
            </w:pPr>
            <w:r/>
            <w:r>
              <w:rPr>
                <w:rFonts w:ascii="Aptos" w:hAnsi="Aptos"/>
                <w:b w:val="0"/>
                <w:color w:val="243447"/>
                <w:sz w:val="17"/>
              </w:rPr>
              <w:t>Array</w:t>
            </w:r>
          </w:p>
        </w:tc>
        <w:tc>
          <w:tcPr>
            <w:tcW w:type="dxa" w:w="6624"/>
            <w:tcMar>
              <w:top w:w="80" w:type="dxa"/>
              <w:start w:w="90" w:type="dxa"/>
              <w:bottom w:w="80" w:type="dxa"/>
              <w:end w:w="90" w:type="dxa"/>
            </w:tcMar>
            <w:vAlign w:val="center"/>
          </w:tcPr>
          <w:p>
            <w:pPr>
              <w:spacing w:after="0"/>
            </w:pPr>
            <w:r/>
            <w:r>
              <w:rPr>
                <w:rFonts w:ascii="Aptos" w:hAnsi="Aptos"/>
                <w:b w:val="0"/>
                <w:color w:val="243447"/>
                <w:sz w:val="17"/>
              </w:rPr>
              <w:t>Albums for the selected user</w:t>
            </w:r>
          </w:p>
        </w:tc>
      </w:tr>
      <w:tr>
        <w:tc>
          <w:tcPr>
            <w:tcW w:type="dxa" w:w="2304"/>
            <w:tcMar>
              <w:top w:w="80" w:type="dxa"/>
              <w:start w:w="90" w:type="dxa"/>
              <w:bottom w:w="80" w:type="dxa"/>
              <w:end w:w="90" w:type="dxa"/>
            </w:tcMar>
            <w:vAlign w:val="center"/>
            <w:shd w:fill="F4F6F7"/>
          </w:tcPr>
          <w:p>
            <w:pPr>
              <w:spacing w:after="0"/>
            </w:pPr>
            <w:r/>
            <w:r>
              <w:rPr>
                <w:rFonts w:ascii="Aptos" w:hAnsi="Aptos"/>
                <w:b w:val="0"/>
                <w:color w:val="243447"/>
                <w:sz w:val="17"/>
              </w:rPr>
              <w:t>activeView</w:t>
            </w:r>
          </w:p>
        </w:tc>
        <w:tc>
          <w:tcPr>
            <w:tcW w:type="dxa" w:w="1872"/>
            <w:tcMar>
              <w:top w:w="80" w:type="dxa"/>
              <w:start w:w="90" w:type="dxa"/>
              <w:bottom w:w="80" w:type="dxa"/>
              <w:end w:w="90" w:type="dxa"/>
            </w:tcMar>
            <w:vAlign w:val="center"/>
            <w:shd w:fill="F4F6F7"/>
          </w:tcPr>
          <w:p>
            <w:pPr>
              <w:spacing w:after="0"/>
            </w:pPr>
            <w:r/>
            <w:r>
              <w:rPr>
                <w:rFonts w:ascii="Aptos" w:hAnsi="Aptos"/>
                <w:b w:val="0"/>
                <w:color w:val="243447"/>
                <w:sz w:val="17"/>
              </w:rPr>
              <w:t>String</w:t>
            </w:r>
          </w:p>
        </w:tc>
        <w:tc>
          <w:tcPr>
            <w:tcW w:type="dxa" w:w="6624"/>
            <w:tcMar>
              <w:top w:w="80" w:type="dxa"/>
              <w:start w:w="90" w:type="dxa"/>
              <w:bottom w:w="80" w:type="dxa"/>
              <w:end w:w="90" w:type="dxa"/>
            </w:tcMar>
            <w:vAlign w:val="center"/>
            <w:shd w:fill="F4F6F7"/>
          </w:tcPr>
          <w:p>
            <w:pPr>
              <w:spacing w:after="0"/>
            </w:pPr>
            <w:r/>
            <w:r>
              <w:rPr>
                <w:rFonts w:ascii="Aptos" w:hAnsi="Aptos"/>
                <w:b w:val="0"/>
                <w:color w:val="243447"/>
                <w:sz w:val="17"/>
              </w:rPr>
              <w:t>posts or albums</w:t>
            </w:r>
          </w:p>
        </w:tc>
      </w:tr>
      <w:tr>
        <w:tc>
          <w:tcPr>
            <w:tcW w:type="dxa" w:w="2304"/>
            <w:tcMar>
              <w:top w:w="80" w:type="dxa"/>
              <w:start w:w="90" w:type="dxa"/>
              <w:bottom w:w="80" w:type="dxa"/>
              <w:end w:w="90" w:type="dxa"/>
            </w:tcMar>
            <w:vAlign w:val="center"/>
          </w:tcPr>
          <w:p>
            <w:pPr>
              <w:spacing w:after="0"/>
            </w:pPr>
            <w:r/>
            <w:r>
              <w:rPr>
                <w:rFonts w:ascii="Aptos" w:hAnsi="Aptos"/>
                <w:b w:val="0"/>
                <w:color w:val="243447"/>
                <w:sz w:val="17"/>
              </w:rPr>
              <w:t>usersLoading</w:t>
            </w:r>
          </w:p>
        </w:tc>
        <w:tc>
          <w:tcPr>
            <w:tcW w:type="dxa" w:w="1872"/>
            <w:tcMar>
              <w:top w:w="80" w:type="dxa"/>
              <w:start w:w="90" w:type="dxa"/>
              <w:bottom w:w="80" w:type="dxa"/>
              <w:end w:w="90" w:type="dxa"/>
            </w:tcMar>
            <w:vAlign w:val="center"/>
          </w:tcPr>
          <w:p>
            <w:pPr>
              <w:spacing w:after="0"/>
            </w:pPr>
            <w:r/>
            <w:r>
              <w:rPr>
                <w:rFonts w:ascii="Aptos" w:hAnsi="Aptos"/>
                <w:b w:val="0"/>
                <w:color w:val="243447"/>
                <w:sz w:val="17"/>
              </w:rPr>
              <w:t>Boolean</w:t>
            </w:r>
          </w:p>
        </w:tc>
        <w:tc>
          <w:tcPr>
            <w:tcW w:type="dxa" w:w="6624"/>
            <w:tcMar>
              <w:top w:w="80" w:type="dxa"/>
              <w:start w:w="90" w:type="dxa"/>
              <w:bottom w:w="80" w:type="dxa"/>
              <w:end w:w="90" w:type="dxa"/>
            </w:tcMar>
            <w:vAlign w:val="center"/>
          </w:tcPr>
          <w:p>
            <w:pPr>
              <w:spacing w:after="0"/>
            </w:pPr>
            <w:r/>
            <w:r>
              <w:rPr>
                <w:rFonts w:ascii="Aptos" w:hAnsi="Aptos"/>
                <w:b w:val="0"/>
                <w:color w:val="243447"/>
                <w:sz w:val="17"/>
              </w:rPr>
              <w:t>Initial /users request state</w:t>
            </w:r>
          </w:p>
        </w:tc>
      </w:tr>
      <w:tr>
        <w:tc>
          <w:tcPr>
            <w:tcW w:type="dxa" w:w="2304"/>
            <w:tcMar>
              <w:top w:w="80" w:type="dxa"/>
              <w:start w:w="90" w:type="dxa"/>
              <w:bottom w:w="80" w:type="dxa"/>
              <w:end w:w="90" w:type="dxa"/>
            </w:tcMar>
            <w:vAlign w:val="center"/>
            <w:shd w:fill="F4F6F7"/>
          </w:tcPr>
          <w:p>
            <w:pPr>
              <w:spacing w:after="0"/>
            </w:pPr>
            <w:r/>
            <w:r>
              <w:rPr>
                <w:rFonts w:ascii="Aptos" w:hAnsi="Aptos"/>
                <w:b w:val="0"/>
                <w:color w:val="243447"/>
                <w:sz w:val="17"/>
              </w:rPr>
              <w:t>detailsLoading</w:t>
            </w:r>
          </w:p>
        </w:tc>
        <w:tc>
          <w:tcPr>
            <w:tcW w:type="dxa" w:w="1872"/>
            <w:tcMar>
              <w:top w:w="80" w:type="dxa"/>
              <w:start w:w="90" w:type="dxa"/>
              <w:bottom w:w="80" w:type="dxa"/>
              <w:end w:w="90" w:type="dxa"/>
            </w:tcMar>
            <w:vAlign w:val="center"/>
            <w:shd w:fill="F4F6F7"/>
          </w:tcPr>
          <w:p>
            <w:pPr>
              <w:spacing w:after="0"/>
            </w:pPr>
            <w:r/>
            <w:r>
              <w:rPr>
                <w:rFonts w:ascii="Aptos" w:hAnsi="Aptos"/>
                <w:b w:val="0"/>
                <w:color w:val="243447"/>
                <w:sz w:val="17"/>
              </w:rPr>
              <w:t>Boolean</w:t>
            </w:r>
          </w:p>
        </w:tc>
        <w:tc>
          <w:tcPr>
            <w:tcW w:type="dxa" w:w="6624"/>
            <w:tcMar>
              <w:top w:w="80" w:type="dxa"/>
              <w:start w:w="90" w:type="dxa"/>
              <w:bottom w:w="80" w:type="dxa"/>
              <w:end w:w="90" w:type="dxa"/>
            </w:tcMar>
            <w:vAlign w:val="center"/>
            <w:shd w:fill="F4F6F7"/>
          </w:tcPr>
          <w:p>
            <w:pPr>
              <w:spacing w:after="0"/>
            </w:pPr>
            <w:r/>
            <w:r>
              <w:rPr>
                <w:rFonts w:ascii="Aptos" w:hAnsi="Aptos"/>
                <w:b w:val="0"/>
                <w:color w:val="243447"/>
                <w:sz w:val="17"/>
              </w:rPr>
              <w:t>Selected-user request state</w:t>
            </w:r>
          </w:p>
        </w:tc>
      </w:tr>
      <w:tr>
        <w:tc>
          <w:tcPr>
            <w:tcW w:type="dxa" w:w="2304"/>
            <w:tcMar>
              <w:top w:w="80" w:type="dxa"/>
              <w:start w:w="90" w:type="dxa"/>
              <w:bottom w:w="80" w:type="dxa"/>
              <w:end w:w="90" w:type="dxa"/>
            </w:tcMar>
            <w:vAlign w:val="center"/>
          </w:tcPr>
          <w:p>
            <w:pPr>
              <w:spacing w:after="0"/>
            </w:pPr>
            <w:r/>
            <w:r>
              <w:rPr>
                <w:rFonts w:ascii="Aptos" w:hAnsi="Aptos"/>
                <w:b w:val="0"/>
                <w:color w:val="243447"/>
                <w:sz w:val="17"/>
              </w:rPr>
              <w:t>usersError</w:t>
            </w:r>
          </w:p>
        </w:tc>
        <w:tc>
          <w:tcPr>
            <w:tcW w:type="dxa" w:w="1872"/>
            <w:tcMar>
              <w:top w:w="80" w:type="dxa"/>
              <w:start w:w="90" w:type="dxa"/>
              <w:bottom w:w="80" w:type="dxa"/>
              <w:end w:w="90" w:type="dxa"/>
            </w:tcMar>
            <w:vAlign w:val="center"/>
          </w:tcPr>
          <w:p>
            <w:pPr>
              <w:spacing w:after="0"/>
            </w:pPr>
            <w:r/>
            <w:r>
              <w:rPr>
                <w:rFonts w:ascii="Aptos" w:hAnsi="Aptos"/>
                <w:b w:val="0"/>
                <w:color w:val="243447"/>
                <w:sz w:val="17"/>
              </w:rPr>
              <w:t>String / null</w:t>
            </w:r>
          </w:p>
        </w:tc>
        <w:tc>
          <w:tcPr>
            <w:tcW w:type="dxa" w:w="6624"/>
            <w:tcMar>
              <w:top w:w="80" w:type="dxa"/>
              <w:start w:w="90" w:type="dxa"/>
              <w:bottom w:w="80" w:type="dxa"/>
              <w:end w:w="90" w:type="dxa"/>
            </w:tcMar>
            <w:vAlign w:val="center"/>
          </w:tcPr>
          <w:p>
            <w:pPr>
              <w:spacing w:after="0"/>
            </w:pPr>
            <w:r/>
            <w:r>
              <w:rPr>
                <w:rFonts w:ascii="Aptos" w:hAnsi="Aptos"/>
                <w:b w:val="0"/>
                <w:color w:val="243447"/>
                <w:sz w:val="17"/>
              </w:rPr>
              <w:t>Initial users error state</w:t>
            </w:r>
          </w:p>
        </w:tc>
      </w:tr>
      <w:tr>
        <w:tc>
          <w:tcPr>
            <w:tcW w:type="dxa" w:w="2304"/>
            <w:tcMar>
              <w:top w:w="80" w:type="dxa"/>
              <w:start w:w="90" w:type="dxa"/>
              <w:bottom w:w="80" w:type="dxa"/>
              <w:end w:w="90" w:type="dxa"/>
            </w:tcMar>
            <w:vAlign w:val="center"/>
            <w:shd w:fill="F4F6F7"/>
          </w:tcPr>
          <w:p>
            <w:pPr>
              <w:spacing w:after="0"/>
            </w:pPr>
            <w:r/>
            <w:r>
              <w:rPr>
                <w:rFonts w:ascii="Aptos" w:hAnsi="Aptos"/>
                <w:b w:val="0"/>
                <w:color w:val="243447"/>
                <w:sz w:val="17"/>
              </w:rPr>
              <w:t>detailsError</w:t>
            </w:r>
          </w:p>
        </w:tc>
        <w:tc>
          <w:tcPr>
            <w:tcW w:type="dxa" w:w="1872"/>
            <w:tcMar>
              <w:top w:w="80" w:type="dxa"/>
              <w:start w:w="90" w:type="dxa"/>
              <w:bottom w:w="80" w:type="dxa"/>
              <w:end w:w="90" w:type="dxa"/>
            </w:tcMar>
            <w:vAlign w:val="center"/>
            <w:shd w:fill="F4F6F7"/>
          </w:tcPr>
          <w:p>
            <w:pPr>
              <w:spacing w:after="0"/>
            </w:pPr>
            <w:r/>
            <w:r>
              <w:rPr>
                <w:rFonts w:ascii="Aptos" w:hAnsi="Aptos"/>
                <w:b w:val="0"/>
                <w:color w:val="243447"/>
                <w:sz w:val="17"/>
              </w:rPr>
              <w:t>String / null</w:t>
            </w:r>
          </w:p>
        </w:tc>
        <w:tc>
          <w:tcPr>
            <w:tcW w:type="dxa" w:w="6624"/>
            <w:tcMar>
              <w:top w:w="80" w:type="dxa"/>
              <w:start w:w="90" w:type="dxa"/>
              <w:bottom w:w="80" w:type="dxa"/>
              <w:end w:w="90" w:type="dxa"/>
            </w:tcMar>
            <w:vAlign w:val="center"/>
            <w:shd w:fill="F4F6F7"/>
          </w:tcPr>
          <w:p>
            <w:pPr>
              <w:spacing w:after="0"/>
            </w:pPr>
            <w:r/>
            <w:r>
              <w:rPr>
                <w:rFonts w:ascii="Aptos" w:hAnsi="Aptos"/>
                <w:b w:val="0"/>
                <w:color w:val="243447"/>
                <w:sz w:val="17"/>
              </w:rPr>
              <w:t>Selected-user error state</w:t>
            </w:r>
          </w:p>
        </w:tc>
      </w:tr>
      <w:tr>
        <w:tc>
          <w:tcPr>
            <w:tcW w:type="dxa" w:w="2304"/>
            <w:tcMar>
              <w:top w:w="80" w:type="dxa"/>
              <w:start w:w="90" w:type="dxa"/>
              <w:bottom w:w="80" w:type="dxa"/>
              <w:end w:w="90" w:type="dxa"/>
            </w:tcMar>
            <w:vAlign w:val="center"/>
          </w:tcPr>
          <w:p>
            <w:pPr>
              <w:spacing w:after="0"/>
            </w:pPr>
            <w:r/>
            <w:r>
              <w:rPr>
                <w:rFonts w:ascii="Aptos" w:hAnsi="Aptos"/>
                <w:b w:val="0"/>
                <w:color w:val="243447"/>
                <w:sz w:val="17"/>
              </w:rPr>
              <w:t>detailRequestId</w:t>
            </w:r>
          </w:p>
        </w:tc>
        <w:tc>
          <w:tcPr>
            <w:tcW w:type="dxa" w:w="1872"/>
            <w:tcMar>
              <w:top w:w="80" w:type="dxa"/>
              <w:start w:w="90" w:type="dxa"/>
              <w:bottom w:w="80" w:type="dxa"/>
              <w:end w:w="90" w:type="dxa"/>
            </w:tcMar>
            <w:vAlign w:val="center"/>
          </w:tcPr>
          <w:p>
            <w:pPr>
              <w:spacing w:after="0"/>
            </w:pPr>
            <w:r/>
            <w:r>
              <w:rPr>
                <w:rFonts w:ascii="Aptos" w:hAnsi="Aptos"/>
                <w:b w:val="0"/>
                <w:color w:val="243447"/>
                <w:sz w:val="17"/>
              </w:rPr>
              <w:t>Number</w:t>
            </w:r>
          </w:p>
        </w:tc>
        <w:tc>
          <w:tcPr>
            <w:tcW w:type="dxa" w:w="6624"/>
            <w:tcMar>
              <w:top w:w="80" w:type="dxa"/>
              <w:start w:w="90" w:type="dxa"/>
              <w:bottom w:w="80" w:type="dxa"/>
              <w:end w:w="90" w:type="dxa"/>
            </w:tcMar>
            <w:vAlign w:val="center"/>
          </w:tcPr>
          <w:p>
            <w:pPr>
              <w:spacing w:after="0"/>
            </w:pPr>
            <w:r/>
            <w:r>
              <w:rPr>
                <w:rFonts w:ascii="Aptos" w:hAnsi="Aptos"/>
                <w:b w:val="0"/>
                <w:color w:val="243447"/>
                <w:sz w:val="17"/>
              </w:rPr>
              <w:t>Prevents stale responses from a previous selection from updating the current UI</w:t>
            </w:r>
          </w:p>
        </w:tc>
      </w:tr>
    </w:tbl>
    <w:p>
      <w:pPr>
        <w:spacing w:after="20"/>
      </w:pPr>
    </w:p>
    <w:p>
      <w:pPr>
        <w:spacing w:after="100" w:line="259" w:lineRule="auto"/>
      </w:pPr>
      <w:r>
        <w:t>activeView defaults to posts to match the sample UI state; the user can switch to albums after the selected user detail data is available.</w:t>
      </w:r>
    </w:p>
    <w:p>
      <w:pPr>
        <w:pStyle w:val="Heading1"/>
        <w:keepNext/>
        <w:spacing w:before="140" w:after="80"/>
      </w:pPr>
      <w:r>
        <w:t>7. HTML / DOM Structure</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&lt;body&gt;</w:t>
              <w:br/>
              <w:t xml:space="preserve">  &lt;header&gt;</w:t>
              <w:br/>
              <w:t xml:space="preserve">    &lt;h1&gt;User Posts &amp;amp; Albums Viewer&lt;/h1&gt;</w:t>
              <w:br/>
              <w:t xml:space="preserve">  &lt;/header&gt;</w:t>
              <w:br/>
              <w:t xml:space="preserve">  &lt;main&gt;</w:t>
              <w:br/>
              <w:t xml:space="preserve">    &lt;section id="users-panel"&gt;</w:t>
              <w:br/>
              <w:t xml:space="preserve">      &lt;h2&gt;Users&lt;/h2&gt;</w:t>
              <w:br/>
              <w:t xml:space="preserve">      &lt;div id="users-loading" hidden&gt;&lt;/div&gt;</w:t>
              <w:br/>
              <w:t xml:space="preserve">      &lt;div id="users-error" hidden&gt;&lt;/div&gt;</w:t>
              <w:br/>
              <w:t xml:space="preserve">      &lt;div id="users-list"&gt;&lt;/div&gt;</w:t>
              <w:br/>
              <w:t xml:space="preserve">    &lt;/section&gt;</w:t>
              <w:br/>
              <w:t xml:space="preserve">    &lt;section id="details-panel"&gt;</w:t>
              <w:br/>
              <w:t xml:space="preserve">      &lt;h2 id="selected-user"&gt;&lt;/h2&gt;</w:t>
              <w:br/>
              <w:t xml:space="preserve">      &lt;div id="content-controls"&gt;</w:t>
              <w:br/>
              <w:t xml:space="preserve">        &lt;button id="posts-btn" type="button"&gt;Posts&lt;/button&gt;</w:t>
              <w:br/>
              <w:t xml:space="preserve">        &lt;button id="albums-btn" type="button"&gt;Albums&lt;/button&gt;</w:t>
              <w:br/>
              <w:t xml:space="preserve">      &lt;/div&gt;</w:t>
              <w:br/>
              <w:t xml:space="preserve">      &lt;div id="loading-message" hidden&gt;&lt;/div&gt;</w:t>
              <w:br/>
              <w:t xml:space="preserve">      &lt;div id="error-message" hidden&gt;&lt;/div&gt;</w:t>
              <w:br/>
              <w:t xml:space="preserve">      &lt;div id="content-area"&gt;&lt;/div&gt;</w:t>
              <w:br/>
              <w:t xml:space="preserve">    &lt;/section&gt;</w:t>
              <w:br/>
              <w:t xml:space="preserve">  &lt;/main&gt;</w:t>
              <w:br/>
              <w:t>&lt;/body&gt;</w:t>
            </w:r>
          </w:p>
        </w:tc>
      </w:tr>
    </w:tbl>
    <w:p>
      <w:pPr>
        <w:spacing w:after="20"/>
      </w:pPr>
    </w:p>
    <w:tbl>
      <w:tblPr>
        <w:tblW w:type="auto" w:w="0"/>
        <w:jc w:val="center"/>
        <w:tblLayout w:type="autofit"/>
        <w:tblLook w:firstColumn="1" w:firstRow="1" w:lastColumn="0" w:lastRow="0" w:noHBand="0" w:noVBand="1" w:val="04A0"/>
        <w:tblBorders>
          <w:top w:val="single" w:sz="6" w:space="0" w:color="1F2937"/>
          <w:left w:val="single" w:sz="6" w:space="0" w:color="1F2937"/>
          <w:bottom w:val="single" w:sz="6" w:space="0" w:color="1F2937"/>
          <w:right w:val="single" w:sz="6" w:space="0" w:color="1F2937"/>
          <w:insideH w:val="single" w:sz="6" w:space="0" w:color="1F2937"/>
          <w:insideV w:val="single" w:sz="6" w:space="0" w:color="1F2937"/>
        </w:tblBorders>
      </w:tblPr>
      <w:tblGrid>
        <w:gridCol w:w="5112"/>
        <w:gridCol w:w="5112"/>
      </w:tblGrid>
      <w:tr>
        <w:trPr>
          <w:tblHeader w:val="true"/>
        </w:trPr>
        <w:tc>
          <w:tcPr>
            <w:tcW w:type="dxa" w:w="2880"/>
            <w:shd w:fill="285A8A"/>
            <w:tcMar>
              <w:top w:w="80" w:type="dxa"/>
              <w:start w:w="90" w:type="dxa"/>
              <w:bottom w:w="80" w:type="dxa"/>
              <w:end w:w="90" w:type="dxa"/>
            </w:tcMar>
            <w:vAlign w:val="center"/>
          </w:tcPr>
          <w:p>
            <w:pPr>
              <w:spacing w:after="0"/>
            </w:pPr>
            <w:r/>
            <w:r>
              <w:rPr>
                <w:rFonts w:ascii="Aptos" w:hAnsi="Aptos"/>
                <w:b/>
                <w:color w:val="FFFFFF"/>
                <w:sz w:val="17"/>
              </w:rPr>
              <w:t>Element</w:t>
            </w:r>
          </w:p>
        </w:tc>
        <w:tc>
          <w:tcPr>
            <w:tcW w:type="dxa" w:w="7920"/>
            <w:shd w:fill="285A8A"/>
            <w:tcMar>
              <w:top w:w="80" w:type="dxa"/>
              <w:start w:w="90" w:type="dxa"/>
              <w:bottom w:w="80" w:type="dxa"/>
              <w:end w:w="90" w:type="dxa"/>
            </w:tcMar>
            <w:vAlign w:val="center"/>
          </w:tcPr>
          <w:p>
            <w:pPr>
              <w:spacing w:after="0"/>
            </w:pPr>
            <w:r/>
            <w:r>
              <w:rPr>
                <w:rFonts w:ascii="Aptos" w:hAnsi="Aptos"/>
                <w:b/>
                <w:color w:val="FFFFFF"/>
                <w:sz w:val="17"/>
              </w:rPr>
              <w:t>Responsibility</w:t>
            </w:r>
          </w:p>
        </w:tc>
      </w:tr>
      <w:tr>
        <w:tc>
          <w:tcPr>
            <w:tcW w:type="dxa" w:w="2880"/>
            <w:tcMar>
              <w:top w:w="80" w:type="dxa"/>
              <w:start w:w="90" w:type="dxa"/>
              <w:bottom w:w="80" w:type="dxa"/>
              <w:end w:w="90" w:type="dxa"/>
            </w:tcMar>
            <w:vAlign w:val="center"/>
            <w:shd w:fill="F4F6F7"/>
          </w:tcPr>
          <w:p>
            <w:pPr>
              <w:spacing w:after="0"/>
            </w:pPr>
            <w:r/>
            <w:r>
              <w:rPr>
                <w:rFonts w:ascii="Aptos" w:hAnsi="Aptos"/>
                <w:b w:val="0"/>
                <w:color w:val="243447"/>
                <w:sz w:val="17"/>
              </w:rPr>
              <w:t>#users-list</w:t>
            </w:r>
          </w:p>
        </w:tc>
        <w:tc>
          <w:tcPr>
            <w:tcW w:type="dxa" w:w="7920"/>
            <w:tcMar>
              <w:top w:w="80" w:type="dxa"/>
              <w:start w:w="90" w:type="dxa"/>
              <w:bottom w:w="80" w:type="dxa"/>
              <w:end w:w="90" w:type="dxa"/>
            </w:tcMar>
            <w:vAlign w:val="center"/>
            <w:shd w:fill="F4F6F7"/>
          </w:tcPr>
          <w:p>
            <w:pPr>
              <w:spacing w:after="0"/>
            </w:pPr>
            <w:r/>
            <w:r>
              <w:rPr>
                <w:rFonts w:ascii="Aptos" w:hAnsi="Aptos"/>
                <w:b w:val="0"/>
                <w:color w:val="243447"/>
                <w:sz w:val="17"/>
              </w:rPr>
              <w:t>Render selectable users</w:t>
            </w:r>
          </w:p>
        </w:tc>
      </w:tr>
      <w:tr>
        <w:tc>
          <w:tcPr>
            <w:tcW w:type="dxa" w:w="2880"/>
            <w:tcMar>
              <w:top w:w="80" w:type="dxa"/>
              <w:start w:w="90" w:type="dxa"/>
              <w:bottom w:w="80" w:type="dxa"/>
              <w:end w:w="90" w:type="dxa"/>
            </w:tcMar>
            <w:vAlign w:val="center"/>
          </w:tcPr>
          <w:p>
            <w:pPr>
              <w:spacing w:after="0"/>
            </w:pPr>
            <w:r/>
            <w:r>
              <w:rPr>
                <w:rFonts w:ascii="Aptos" w:hAnsi="Aptos"/>
                <w:b w:val="0"/>
                <w:color w:val="243447"/>
                <w:sz w:val="17"/>
              </w:rPr>
              <w:t>#users-loading</w:t>
            </w:r>
          </w:p>
        </w:tc>
        <w:tc>
          <w:tcPr>
            <w:tcW w:type="dxa" w:w="7920"/>
            <w:tcMar>
              <w:top w:w="80" w:type="dxa"/>
              <w:start w:w="90" w:type="dxa"/>
              <w:bottom w:w="80" w:type="dxa"/>
              <w:end w:w="90" w:type="dxa"/>
            </w:tcMar>
            <w:vAlign w:val="center"/>
          </w:tcPr>
          <w:p>
            <w:pPr>
              <w:spacing w:after="0"/>
            </w:pPr>
            <w:r/>
            <w:r>
              <w:rPr>
                <w:rFonts w:ascii="Aptos" w:hAnsi="Aptos"/>
                <w:b w:val="0"/>
                <w:color w:val="243447"/>
                <w:sz w:val="17"/>
              </w:rPr>
              <w:t>Show initial user-list loading state</w:t>
            </w:r>
          </w:p>
        </w:tc>
      </w:tr>
      <w:tr>
        <w:tc>
          <w:tcPr>
            <w:tcW w:type="dxa" w:w="2880"/>
            <w:tcMar>
              <w:top w:w="80" w:type="dxa"/>
              <w:start w:w="90" w:type="dxa"/>
              <w:bottom w:w="80" w:type="dxa"/>
              <w:end w:w="90" w:type="dxa"/>
            </w:tcMar>
            <w:vAlign w:val="center"/>
            <w:shd w:fill="F4F6F7"/>
          </w:tcPr>
          <w:p>
            <w:pPr>
              <w:spacing w:after="0"/>
            </w:pPr>
            <w:r/>
            <w:r>
              <w:rPr>
                <w:rFonts w:ascii="Aptos" w:hAnsi="Aptos"/>
                <w:b w:val="0"/>
                <w:color w:val="243447"/>
                <w:sz w:val="17"/>
              </w:rPr>
              <w:t>#users-error</w:t>
            </w:r>
          </w:p>
        </w:tc>
        <w:tc>
          <w:tcPr>
            <w:tcW w:type="dxa" w:w="7920"/>
            <w:tcMar>
              <w:top w:w="80" w:type="dxa"/>
              <w:start w:w="90" w:type="dxa"/>
              <w:bottom w:w="80" w:type="dxa"/>
              <w:end w:w="90" w:type="dxa"/>
            </w:tcMar>
            <w:vAlign w:val="center"/>
            <w:shd w:fill="F4F6F7"/>
          </w:tcPr>
          <w:p>
            <w:pPr>
              <w:spacing w:after="0"/>
            </w:pPr>
            <w:r/>
            <w:r>
              <w:rPr>
                <w:rFonts w:ascii="Aptos" w:hAnsi="Aptos"/>
                <w:b w:val="0"/>
                <w:color w:val="243447"/>
                <w:sz w:val="17"/>
              </w:rPr>
              <w:t>Show initial user-list error state</w:t>
            </w:r>
          </w:p>
        </w:tc>
      </w:tr>
      <w:tr>
        <w:tc>
          <w:tcPr>
            <w:tcW w:type="dxa" w:w="2880"/>
            <w:tcMar>
              <w:top w:w="80" w:type="dxa"/>
              <w:start w:w="90" w:type="dxa"/>
              <w:bottom w:w="80" w:type="dxa"/>
              <w:end w:w="90" w:type="dxa"/>
            </w:tcMar>
            <w:vAlign w:val="center"/>
          </w:tcPr>
          <w:p>
            <w:pPr>
              <w:spacing w:after="0"/>
            </w:pPr>
            <w:r/>
            <w:r>
              <w:rPr>
                <w:rFonts w:ascii="Aptos" w:hAnsi="Aptos"/>
                <w:b w:val="0"/>
                <w:color w:val="243447"/>
                <w:sz w:val="17"/>
              </w:rPr>
              <w:t>#selected-user</w:t>
            </w:r>
          </w:p>
        </w:tc>
        <w:tc>
          <w:tcPr>
            <w:tcW w:type="dxa" w:w="7920"/>
            <w:tcMar>
              <w:top w:w="80" w:type="dxa"/>
              <w:start w:w="90" w:type="dxa"/>
              <w:bottom w:w="80" w:type="dxa"/>
              <w:end w:w="90" w:type="dxa"/>
            </w:tcMar>
            <w:vAlign w:val="center"/>
          </w:tcPr>
          <w:p>
            <w:pPr>
              <w:spacing w:after="0"/>
            </w:pPr>
            <w:r/>
            <w:r>
              <w:rPr>
                <w:rFonts w:ascii="Aptos" w:hAnsi="Aptos"/>
                <w:b w:val="0"/>
                <w:color w:val="243447"/>
                <w:sz w:val="17"/>
              </w:rPr>
              <w:t>Show selected user display name</w:t>
            </w:r>
          </w:p>
        </w:tc>
      </w:tr>
      <w:tr>
        <w:tc>
          <w:tcPr>
            <w:tcW w:type="dxa" w:w="2880"/>
            <w:tcMar>
              <w:top w:w="80" w:type="dxa"/>
              <w:start w:w="90" w:type="dxa"/>
              <w:bottom w:w="80" w:type="dxa"/>
              <w:end w:w="90" w:type="dxa"/>
            </w:tcMar>
            <w:vAlign w:val="center"/>
            <w:shd w:fill="F4F6F7"/>
          </w:tcPr>
          <w:p>
            <w:pPr>
              <w:spacing w:after="0"/>
            </w:pPr>
            <w:r/>
            <w:r>
              <w:rPr>
                <w:rFonts w:ascii="Aptos" w:hAnsi="Aptos"/>
                <w:b w:val="0"/>
                <w:color w:val="243447"/>
                <w:sz w:val="17"/>
              </w:rPr>
              <w:t>#posts-btn</w:t>
            </w:r>
          </w:p>
        </w:tc>
        <w:tc>
          <w:tcPr>
            <w:tcW w:type="dxa" w:w="7920"/>
            <w:tcMar>
              <w:top w:w="80" w:type="dxa"/>
              <w:start w:w="90" w:type="dxa"/>
              <w:bottom w:w="80" w:type="dxa"/>
              <w:end w:w="90" w:type="dxa"/>
            </w:tcMar>
            <w:vAlign w:val="center"/>
            <w:shd w:fill="F4F6F7"/>
          </w:tcPr>
          <w:p>
            <w:pPr>
              <w:spacing w:after="0"/>
            </w:pPr>
            <w:r/>
            <w:r>
              <w:rPr>
                <w:rFonts w:ascii="Aptos" w:hAnsi="Aptos"/>
                <w:b w:val="0"/>
                <w:color w:val="243447"/>
                <w:sz w:val="17"/>
              </w:rPr>
              <w:t>Activate Posts view</w:t>
            </w:r>
          </w:p>
        </w:tc>
      </w:tr>
      <w:tr>
        <w:tc>
          <w:tcPr>
            <w:tcW w:type="dxa" w:w="2880"/>
            <w:tcMar>
              <w:top w:w="80" w:type="dxa"/>
              <w:start w:w="90" w:type="dxa"/>
              <w:bottom w:w="80" w:type="dxa"/>
              <w:end w:w="90" w:type="dxa"/>
            </w:tcMar>
            <w:vAlign w:val="center"/>
          </w:tcPr>
          <w:p>
            <w:pPr>
              <w:spacing w:after="0"/>
            </w:pPr>
            <w:r/>
            <w:r>
              <w:rPr>
                <w:rFonts w:ascii="Aptos" w:hAnsi="Aptos"/>
                <w:b w:val="0"/>
                <w:color w:val="243447"/>
                <w:sz w:val="17"/>
              </w:rPr>
              <w:t>#albums-btn</w:t>
            </w:r>
          </w:p>
        </w:tc>
        <w:tc>
          <w:tcPr>
            <w:tcW w:type="dxa" w:w="7920"/>
            <w:tcMar>
              <w:top w:w="80" w:type="dxa"/>
              <w:start w:w="90" w:type="dxa"/>
              <w:bottom w:w="80" w:type="dxa"/>
              <w:end w:w="90" w:type="dxa"/>
            </w:tcMar>
            <w:vAlign w:val="center"/>
          </w:tcPr>
          <w:p>
            <w:pPr>
              <w:spacing w:after="0"/>
            </w:pPr>
            <w:r/>
            <w:r>
              <w:rPr>
                <w:rFonts w:ascii="Aptos" w:hAnsi="Aptos"/>
                <w:b w:val="0"/>
                <w:color w:val="243447"/>
                <w:sz w:val="17"/>
              </w:rPr>
              <w:t>Activate Albums view</w:t>
            </w:r>
          </w:p>
        </w:tc>
      </w:tr>
      <w:tr>
        <w:tc>
          <w:tcPr>
            <w:tcW w:type="dxa" w:w="2880"/>
            <w:tcMar>
              <w:top w:w="80" w:type="dxa"/>
              <w:start w:w="90" w:type="dxa"/>
              <w:bottom w:w="80" w:type="dxa"/>
              <w:end w:w="90" w:type="dxa"/>
            </w:tcMar>
            <w:vAlign w:val="center"/>
            <w:shd w:fill="F4F6F7"/>
          </w:tcPr>
          <w:p>
            <w:pPr>
              <w:spacing w:after="0"/>
            </w:pPr>
            <w:r/>
            <w:r>
              <w:rPr>
                <w:rFonts w:ascii="Aptos" w:hAnsi="Aptos"/>
                <w:b w:val="0"/>
                <w:color w:val="243447"/>
                <w:sz w:val="17"/>
              </w:rPr>
              <w:t>#loading-message</w:t>
            </w:r>
          </w:p>
        </w:tc>
        <w:tc>
          <w:tcPr>
            <w:tcW w:type="dxa" w:w="7920"/>
            <w:tcMar>
              <w:top w:w="80" w:type="dxa"/>
              <w:start w:w="90" w:type="dxa"/>
              <w:bottom w:w="80" w:type="dxa"/>
              <w:end w:w="90" w:type="dxa"/>
            </w:tcMar>
            <w:vAlign w:val="center"/>
            <w:shd w:fill="F4F6F7"/>
          </w:tcPr>
          <w:p>
            <w:pPr>
              <w:spacing w:after="0"/>
            </w:pPr>
            <w:r/>
            <w:r>
              <w:rPr>
                <w:rFonts w:ascii="Aptos" w:hAnsi="Aptos"/>
                <w:b w:val="0"/>
                <w:color w:val="243447"/>
                <w:sz w:val="17"/>
              </w:rPr>
              <w:t>Show selected-user loading state</w:t>
            </w:r>
          </w:p>
        </w:tc>
      </w:tr>
      <w:tr>
        <w:tc>
          <w:tcPr>
            <w:tcW w:type="dxa" w:w="2880"/>
            <w:tcMar>
              <w:top w:w="80" w:type="dxa"/>
              <w:start w:w="90" w:type="dxa"/>
              <w:bottom w:w="80" w:type="dxa"/>
              <w:end w:w="90" w:type="dxa"/>
            </w:tcMar>
            <w:vAlign w:val="center"/>
          </w:tcPr>
          <w:p>
            <w:pPr>
              <w:spacing w:after="0"/>
            </w:pPr>
            <w:r/>
            <w:r>
              <w:rPr>
                <w:rFonts w:ascii="Aptos" w:hAnsi="Aptos"/>
                <w:b w:val="0"/>
                <w:color w:val="243447"/>
                <w:sz w:val="17"/>
              </w:rPr>
              <w:t>#error-message</w:t>
            </w:r>
          </w:p>
        </w:tc>
        <w:tc>
          <w:tcPr>
            <w:tcW w:type="dxa" w:w="7920"/>
            <w:tcMar>
              <w:top w:w="80" w:type="dxa"/>
              <w:start w:w="90" w:type="dxa"/>
              <w:bottom w:w="80" w:type="dxa"/>
              <w:end w:w="90" w:type="dxa"/>
            </w:tcMar>
            <w:vAlign w:val="center"/>
          </w:tcPr>
          <w:p>
            <w:pPr>
              <w:spacing w:after="0"/>
            </w:pPr>
            <w:r/>
            <w:r>
              <w:rPr>
                <w:rFonts w:ascii="Aptos" w:hAnsi="Aptos"/>
                <w:b w:val="0"/>
                <w:color w:val="243447"/>
                <w:sz w:val="17"/>
              </w:rPr>
              <w:t>Show selected-user error state</w:t>
            </w:r>
          </w:p>
        </w:tc>
      </w:tr>
      <w:tr>
        <w:tc>
          <w:tcPr>
            <w:tcW w:type="dxa" w:w="2880"/>
            <w:tcMar>
              <w:top w:w="80" w:type="dxa"/>
              <w:start w:w="90" w:type="dxa"/>
              <w:bottom w:w="80" w:type="dxa"/>
              <w:end w:w="90" w:type="dxa"/>
            </w:tcMar>
            <w:vAlign w:val="center"/>
            <w:shd w:fill="F4F6F7"/>
          </w:tcPr>
          <w:p>
            <w:pPr>
              <w:spacing w:after="0"/>
            </w:pPr>
            <w:r/>
            <w:r>
              <w:rPr>
                <w:rFonts w:ascii="Aptos" w:hAnsi="Aptos"/>
                <w:b w:val="0"/>
                <w:color w:val="243447"/>
                <w:sz w:val="17"/>
              </w:rPr>
              <w:t>#content-area</w:t>
            </w:r>
          </w:p>
        </w:tc>
        <w:tc>
          <w:tcPr>
            <w:tcW w:type="dxa" w:w="7920"/>
            <w:tcMar>
              <w:top w:w="80" w:type="dxa"/>
              <w:start w:w="90" w:type="dxa"/>
              <w:bottom w:w="80" w:type="dxa"/>
              <w:end w:w="90" w:type="dxa"/>
            </w:tcMar>
            <w:vAlign w:val="center"/>
            <w:shd w:fill="F4F6F7"/>
          </w:tcPr>
          <w:p>
            <w:pPr>
              <w:spacing w:after="0"/>
            </w:pPr>
            <w:r/>
            <w:r>
              <w:rPr>
                <w:rFonts w:ascii="Aptos" w:hAnsi="Aptos"/>
                <w:b w:val="0"/>
                <w:color w:val="243447"/>
                <w:sz w:val="17"/>
              </w:rPr>
              <w:t>Display either Posts or Albums, never both together</w:t>
            </w:r>
          </w:p>
        </w:tc>
      </w:tr>
    </w:tbl>
    <w:p>
      <w:pPr>
        <w:spacing w:after="20"/>
      </w:pPr>
    </w:p>
    <w:p>
      <w:pPr>
        <w:pStyle w:val="Heading1"/>
        <w:keepNext/>
        <w:spacing w:before="140" w:after="80"/>
      </w:pPr>
      <w:r>
        <w:t>8. API Layer (api.js)</w:t>
      </w:r>
    </w:p>
    <w:p>
      <w:pPr>
        <w:spacing w:after="100" w:line="259" w:lineRule="auto"/>
      </w:pPr>
      <w:r>
        <w:t>api.js contains transport logic only. It must not modify the DOM.</w:t>
      </w:r>
    </w:p>
    <w:p>
      <w:pPr>
        <w:pStyle w:val="Heading2"/>
        <w:keepNext/>
        <w:spacing w:before="80" w:after="80"/>
      </w:pPr>
      <w:r>
        <w:t>8.1 Base URL</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const API_BASE_URL = "https://jsonplaceholder.typicode.com";</w:t>
            </w:r>
          </w:p>
        </w:tc>
      </w:tr>
    </w:tbl>
    <w:p>
      <w:pPr>
        <w:spacing w:after="20"/>
      </w:pPr>
    </w:p>
    <w:p>
      <w:pPr>
        <w:pStyle w:val="Heading2"/>
        <w:keepNext/>
        <w:spacing w:before="80" w:after="80"/>
      </w:pPr>
      <w:r>
        <w:t>8.2 Retrieve users</w:t>
      </w:r>
    </w:p>
    <w:p>
      <w:pPr>
        <w:spacing w:after="100" w:line="259" w:lineRule="auto"/>
      </w:pPr>
      <w:r>
        <w:t>Complete request URL: https://jsonplaceholder.typicode.com/users</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function getUsers() {</w:t>
              <w:br/>
              <w:t xml:space="preserve">  return $.ajax({</w:t>
              <w:br/>
              <w:t xml:space="preserve">    url: `${API_BASE_URL}/users`,</w:t>
              <w:br/>
              <w:t xml:space="preserve">    method: "GET",</w:t>
              <w:br/>
              <w:t xml:space="preserve">    dataType: "json"</w:t>
              <w:br/>
              <w:t xml:space="preserve">  });</w:t>
              <w:br/>
              <w:t>}</w:t>
            </w:r>
          </w:p>
        </w:tc>
      </w:tr>
    </w:tbl>
    <w:p>
      <w:pPr>
        <w:spacing w:after="20"/>
      </w:pPr>
    </w:p>
    <w:p>
      <w:pPr>
        <w:pStyle w:val="Heading2"/>
        <w:keepNext/>
        <w:spacing w:before="80" w:after="80"/>
      </w:pPr>
      <w:r>
        <w:t>8.3 Retrieve posts</w:t>
      </w:r>
    </w:p>
    <w:p>
      <w:pPr>
        <w:spacing w:after="100" w:line="259" w:lineRule="auto"/>
      </w:pPr>
      <w:r>
        <w:t>Complete request URL pattern: https://jsonplaceholder.typicode.com/users/{userId}/posts</w:t>
      </w:r>
    </w:p>
    <w:p>
      <w:pPr>
        <w:spacing w:after="100" w:line="259" w:lineRule="auto"/>
      </w:pPr>
      <w:r>
        <w:t>Example for userId = 1: https://jsonplaceholder.typicode.com/users/1/posts</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function getUserPosts(userId) {</w:t>
              <w:br/>
              <w:t xml:space="preserve">  return $.ajax({</w:t>
              <w:br/>
              <w:t xml:space="preserve">    url: `${API_BASE_URL}/users/${userId}/posts`,</w:t>
              <w:br/>
              <w:t xml:space="preserve">    method: "GET",</w:t>
              <w:br/>
              <w:t xml:space="preserve">    dataType: "json"</w:t>
              <w:br/>
              <w:t xml:space="preserve">  });</w:t>
              <w:br/>
              <w:t>}</w:t>
            </w:r>
          </w:p>
        </w:tc>
      </w:tr>
    </w:tbl>
    <w:p>
      <w:pPr>
        <w:spacing w:after="20"/>
      </w:pPr>
    </w:p>
    <w:p>
      <w:pPr>
        <w:pStyle w:val="Heading2"/>
        <w:keepNext/>
        <w:spacing w:before="80" w:after="80"/>
      </w:pPr>
      <w:r>
        <w:t>8.4 Retrieve albums</w:t>
      </w:r>
    </w:p>
    <w:p>
      <w:pPr>
        <w:spacing w:after="100" w:line="259" w:lineRule="auto"/>
      </w:pPr>
      <w:r>
        <w:t>Complete request URL pattern: https://jsonplaceholder.typicode.com/users/{userId}/albums</w:t>
      </w:r>
    </w:p>
    <w:p>
      <w:pPr>
        <w:spacing w:after="100" w:line="259" w:lineRule="auto"/>
      </w:pPr>
      <w:r>
        <w:t>Example for userId = 1: https://jsonplaceholder.typicode.com/users/1/albums</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function getUserAlbums(userId) {</w:t>
              <w:br/>
              <w:t xml:space="preserve">  return $.ajax({</w:t>
              <w:br/>
              <w:t xml:space="preserve">    url: `${API_BASE_URL}/users/${userId}/albums`,</w:t>
              <w:br/>
              <w:t xml:space="preserve">    method: "GET",</w:t>
              <w:br/>
              <w:t xml:space="preserve">    dataType: "json"</w:t>
              <w:br/>
              <w:t xml:space="preserve">  });</w:t>
              <w:br/>
              <w:t>}</w:t>
            </w:r>
          </w:p>
        </w:tc>
      </w:tr>
    </w:tbl>
    <w:p>
      <w:pPr>
        <w:spacing w:after="20"/>
      </w:pPr>
    </w:p>
    <w:tbl>
      <w:tblPr>
        <w:tblW w:type="auto" w:w="0"/>
        <w:tblLook w:firstColumn="1" w:firstRow="1" w:lastColumn="0" w:lastRow="0" w:noHBand="0" w:noVBand="1" w:val="04A0"/>
        <w:tblBorders>
          <w:top w:val="single" w:sz="4" w:space="0" w:color="B9CBDC"/>
          <w:left w:val="single" w:sz="4" w:space="0" w:color="B9CBDC"/>
          <w:bottom w:val="single" w:sz="4" w:space="0" w:color="B9CBDC"/>
          <w:right w:val="single" w:sz="4" w:space="0" w:color="B9CBDC"/>
          <w:insideH w:val="single" w:sz="4" w:space="0" w:color="B9CBDC"/>
          <w:insideV w:val="single" w:sz="4" w:space="0" w:color="B9CBDC"/>
        </w:tblBorders>
      </w:tblPr>
      <w:tblGrid>
        <w:gridCol w:w="10224"/>
      </w:tblGrid>
      <w:tr>
        <w:tc>
          <w:tcPr>
            <w:tcW w:type="dxa" w:w="10224"/>
            <w:shd w:fill="EAF2F8"/>
            <w:tcMar>
              <w:top w:w="100" w:type="dxa"/>
              <w:start w:w="120" w:type="dxa"/>
              <w:bottom w:w="100" w:type="dxa"/>
              <w:end w:w="120" w:type="dxa"/>
            </w:tcMar>
          </w:tcPr>
          <w:p>
            <w:pPr>
              <w:spacing w:after="0"/>
            </w:pPr>
            <w:r>
              <w:rPr>
                <w:rFonts w:ascii="Aptos" w:hAnsi="Aptos"/>
                <w:b/>
                <w:color w:val="285A8A"/>
                <w:sz w:val="19"/>
              </w:rPr>
              <w:t xml:space="preserve">API-layer rule: </w:t>
            </w:r>
            <w:r>
              <w:rPr>
                <w:rFonts w:ascii="Aptos" w:hAnsi="Aptos"/>
                <w:color w:val="243447"/>
                <w:sz w:val="19"/>
              </w:rPr>
              <w:t>The API layer returns the result of the jQuery AJAX operation. UI rendering, loading messages, and error presentation are handled by app.js and ui.js.</w:t>
            </w:r>
          </w:p>
        </w:tc>
      </w:tr>
    </w:tbl>
    <w:p>
      <w:pPr>
        <w:spacing w:after="20"/>
      </w:pPr>
    </w:p>
    <w:p>
      <w:pPr>
        <w:pStyle w:val="Heading1"/>
        <w:keepNext/>
        <w:spacing w:before="140" w:after="80"/>
      </w:pPr>
      <w:r>
        <w:t>8.5 Expected API Results</w:t>
      </w:r>
    </w:p>
    <w:p>
      <w:pPr>
        <w:spacing w:after="100" w:line="259" w:lineRule="auto"/>
      </w:pPr>
      <w:r>
        <w:t>The following are representative response structures showing the fields consumed by this UI. The API may return additional fields; the renderer uses only the fields listed below.</w:t>
      </w:r>
    </w:p>
    <w:p>
      <w:pPr>
        <w:pStyle w:val="Heading2"/>
        <w:keepNext/>
        <w:spacing w:before="80" w:after="80"/>
      </w:pPr>
      <w:r>
        <w:t>Users - GET /users</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w:t>
              <w:br/>
              <w:t xml:space="preserve">  {</w:t>
              <w:br/>
              <w:t xml:space="preserve">    "id": 1,</w:t>
              <w:br/>
              <w:t xml:space="preserve">    "name": "Leanne Graham",</w:t>
              <w:br/>
              <w:t xml:space="preserve">    "email": "Sincere@april.biz"</w:t>
              <w:br/>
              <w:t xml:space="preserve">  }</w:t>
              <w:br/>
              <w:t>]</w:t>
            </w:r>
          </w:p>
        </w:tc>
      </w:tr>
    </w:tbl>
    <w:p>
      <w:pPr>
        <w:spacing w:after="20"/>
      </w:pPr>
    </w:p>
    <w:p>
      <w:pPr>
        <w:pStyle w:val="Heading2"/>
        <w:keepNext/>
        <w:spacing w:before="80" w:after="80"/>
      </w:pPr>
      <w:r>
        <w:t>Posts - GET /users/{userId}/posts</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w:t>
              <w:br/>
              <w:t xml:space="preserve">  {</w:t>
              <w:br/>
              <w:t xml:space="preserve">    "userId": 1,</w:t>
              <w:br/>
              <w:t xml:space="preserve">    "id": 1,</w:t>
              <w:br/>
              <w:t xml:space="preserve">    "title": "...",</w:t>
              <w:br/>
              <w:t xml:space="preserve">    "body": "..."</w:t>
              <w:br/>
              <w:t xml:space="preserve">  }</w:t>
              <w:br/>
              <w:t>]</w:t>
            </w:r>
          </w:p>
        </w:tc>
      </w:tr>
    </w:tbl>
    <w:p>
      <w:pPr>
        <w:spacing w:after="20"/>
      </w:pPr>
    </w:p>
    <w:p>
      <w:pPr>
        <w:pStyle w:val="Heading2"/>
        <w:keepNext/>
        <w:spacing w:before="80" w:after="80"/>
      </w:pPr>
      <w:r>
        <w:t>Albums - GET /users/{userId}/albums</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w:t>
              <w:br/>
              <w:t xml:space="preserve">  {</w:t>
              <w:br/>
              <w:t xml:space="preserve">    "userId": 1,</w:t>
              <w:br/>
              <w:t xml:space="preserve">    "id": 1,</w:t>
              <w:br/>
              <w:t xml:space="preserve">    "title": "..."</w:t>
              <w:br/>
              <w:t xml:space="preserve">  }</w:t>
              <w:br/>
              <w:t>]</w:t>
            </w:r>
          </w:p>
        </w:tc>
      </w:tr>
    </w:tbl>
    <w:p>
      <w:pPr>
        <w:spacing w:after="20"/>
      </w:pPr>
    </w:p>
    <w:p>
      <w:pPr>
        <w:pStyle w:val="Heading2"/>
        <w:keepNext/>
        <w:spacing w:before="80" w:after="80"/>
      </w:pPr>
      <w:r>
        <w:t>8.6 API Result Handling Rules</w:t>
      </w:r>
    </w:p>
    <w:p>
      <w:pPr>
        <w:pStyle w:val="ListBullet"/>
        <w:spacing w:after="60" w:line="252" w:lineRule="auto"/>
        <w:ind w:left="216"/>
      </w:pPr>
      <w:r>
        <w:t>A successful response is processed as JSON.</w:t>
      </w:r>
    </w:p>
    <w:p>
      <w:pPr>
        <w:pStyle w:val="ListBullet"/>
        <w:spacing w:after="60" w:line="252" w:lineRule="auto"/>
        <w:ind w:left="216"/>
      </w:pPr>
      <w:r>
        <w:t>A non-success HTTP response or failed network request is treated as an API failure.</w:t>
      </w:r>
    </w:p>
    <w:p>
      <w:pPr>
        <w:pStyle w:val="ListBullet"/>
        <w:spacing w:after="60" w:line="252" w:lineRule="auto"/>
        <w:ind w:left="216"/>
      </w:pPr>
      <w:r>
        <w:t>The UI never assumes that Posts and Albums come from the same response; they are separate response payloads.</w:t>
      </w:r>
    </w:p>
    <w:p>
      <w:pPr>
        <w:pStyle w:val="Heading1"/>
        <w:keepNext/>
        <w:spacing w:before="140" w:after="80"/>
      </w:pPr>
      <w:r>
        <w:t>9. Application Logic (app.js)</w:t>
      </w:r>
    </w:p>
    <w:p>
      <w:pPr>
        <w:spacing w:after="100" w:line="259" w:lineRule="auto"/>
      </w:pPr>
      <w:r>
        <w:t>app.js owns state, event handling, request orchestration, and selection logic.</w:t>
      </w:r>
    </w:p>
    <w:p>
      <w:pPr>
        <w:pStyle w:val="Heading2"/>
        <w:keepNext/>
        <w:spacing w:before="80" w:after="80"/>
      </w:pPr>
      <w:r>
        <w:t>9.1 Initialization</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$(function () {</w:t>
              <w:br/>
              <w:t xml:space="preserve">  loadUsers();</w:t>
              <w:br/>
              <w:t xml:space="preserve">  bindEvents();</w:t>
              <w:br/>
              <w:t>});</w:t>
            </w:r>
          </w:p>
        </w:tc>
      </w:tr>
    </w:tbl>
    <w:p>
      <w:pPr>
        <w:spacing w:after="20"/>
      </w:pPr>
    </w:p>
    <w:p>
      <w:pPr>
        <w:pStyle w:val="Heading2"/>
        <w:keepNext/>
        <w:spacing w:before="80" w:after="80"/>
      </w:pPr>
      <w:r>
        <w:t>9.2 Initial user retrieval</w:t>
      </w:r>
    </w:p>
    <w:p>
      <w:pPr>
        <w:spacing w:after="100" w:line="259" w:lineRule="auto"/>
      </w:pPr>
      <w:r>
        <w:t>The initial request has its own loading and error state so the users area can communicate the request status independently of selected-user details.</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function loadUsers() {</w:t>
              <w:br/>
              <w:t xml:space="preserve">  state.usersLoading = true;</w:t>
              <w:br/>
              <w:t xml:space="preserve">  state.usersError = null;</w:t>
              <w:br/>
              <w:t xml:space="preserve">  showUsersLoading();</w:t>
              <w:br/>
              <w:t xml:space="preserve">  clearUsersError();</w:t>
              <w:br/>
              <w:t xml:space="preserve">  return getUsers()</w:t>
              <w:br/>
              <w:t xml:space="preserve">    .done(function (users) {</w:t>
              <w:br/>
              <w:t xml:space="preserve">      state.users = users;</w:t>
              <w:br/>
              <w:t xml:space="preserve">      renderUsers(state.users);</w:t>
              <w:br/>
              <w:t xml:space="preserve">    })</w:t>
              <w:br/>
              <w:t xml:space="preserve">    .fail(function () {</w:t>
              <w:br/>
              <w:t xml:space="preserve">      state.usersError = "Failed to fetch users.";</w:t>
              <w:br/>
              <w:t xml:space="preserve">      showUsersError(state.usersError);</w:t>
              <w:br/>
              <w:t xml:space="preserve">    })</w:t>
              <w:br/>
              <w:t xml:space="preserve">    .always(function () {</w:t>
              <w:br/>
              <w:t xml:space="preserve">      state.usersLoading = false;</w:t>
              <w:br/>
              <w:t xml:space="preserve">      hideUsersLoading();</w:t>
              <w:br/>
              <w:t xml:space="preserve">    });</w:t>
              <w:br/>
              <w:t>}</w:t>
            </w:r>
          </w:p>
        </w:tc>
      </w:tr>
    </w:tbl>
    <w:p>
      <w:pPr>
        <w:spacing w:after="20"/>
      </w:pPr>
    </w:p>
    <w:p>
      <w:pPr>
        <w:pStyle w:val="Heading2"/>
        <w:keepNext/>
        <w:spacing w:before="80" w:after="80"/>
      </w:pPr>
      <w:r>
        <w:t>9.3 User selection</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function handleUserSelection(user) {</w:t>
              <w:br/>
              <w:t xml:space="preserve">  if (!user || !user.id) {</w:t>
              <w:br/>
              <w:t xml:space="preserve">    showError("Unable to identify the selected user.");</w:t>
              <w:br/>
              <w:t xml:space="preserve">    return;</w:t>
              <w:br/>
              <w:t xml:space="preserve">  }</w:t>
              <w:br/>
              <w:br/>
              <w:t xml:space="preserve">  state.selectedUser = user;</w:t>
              <w:br/>
              <w:t xml:space="preserve">  state.posts = [];</w:t>
              <w:br/>
              <w:t xml:space="preserve">  state.albums = [];</w:t>
              <w:br/>
              <w:t xml:space="preserve">  state.activeView = "posts";</w:t>
              <w:br/>
              <w:t xml:space="preserve">  state.detailsError = null;</w:t>
              <w:br/>
              <w:t xml:space="preserve">  state.detailRequestId += 1;</w:t>
              <w:br/>
              <w:br/>
              <w:t xml:space="preserve">  $("#selected-user").text(user.name);</w:t>
              <w:br/>
              <w:t xml:space="preserve">  clearContentArea();</w:t>
              <w:br/>
              <w:t xml:space="preserve">  clearError();</w:t>
              <w:br/>
              <w:t xml:space="preserve">  loadUserDetails(user.id, state.detailRequestId);</w:t>
              <w:br/>
              <w:t>}</w:t>
            </w:r>
          </w:p>
        </w:tc>
      </w:tr>
    </w:tbl>
    <w:p>
      <w:pPr>
        <w:spacing w:after="20"/>
      </w:pPr>
    </w:p>
    <w:p>
      <w:pPr>
        <w:pStyle w:val="Heading1"/>
        <w:keepNext/>
        <w:spacing w:before="140" w:after="80"/>
      </w:pPr>
      <w:r>
        <w:t>9.4 Loading posts and albums</w:t>
      </w:r>
    </w:p>
    <w:tbl>
      <w:tblPr>
        <w:tblW w:type="auto" w:w="0"/>
        <w:tblLook w:firstColumn="1" w:firstRow="1" w:lastColumn="0" w:lastRow="0" w:noHBand="0" w:noVBand="1" w:val="04A0"/>
        <w:tblBorders>
          <w:top w:val="single" w:sz="4" w:space="0" w:color="B9CBDC"/>
          <w:left w:val="single" w:sz="4" w:space="0" w:color="B9CBDC"/>
          <w:bottom w:val="single" w:sz="4" w:space="0" w:color="B9CBDC"/>
          <w:right w:val="single" w:sz="4" w:space="0" w:color="B9CBDC"/>
          <w:insideH w:val="single" w:sz="4" w:space="0" w:color="B9CBDC"/>
          <w:insideV w:val="single" w:sz="4" w:space="0" w:color="B9CBDC"/>
        </w:tblBorders>
      </w:tblPr>
      <w:tblGrid>
        <w:gridCol w:w="10224"/>
      </w:tblGrid>
      <w:tr>
        <w:tc>
          <w:tcPr>
            <w:tcW w:type="dxa" w:w="10224"/>
            <w:shd w:fill="EAF2F8"/>
            <w:tcMar>
              <w:top w:w="100" w:type="dxa"/>
              <w:start w:w="120" w:type="dxa"/>
              <w:bottom w:w="100" w:type="dxa"/>
              <w:end w:w="120" w:type="dxa"/>
            </w:tcMar>
          </w:tcPr>
          <w:p>
            <w:pPr>
              <w:spacing w:after="0"/>
            </w:pPr>
            <w:r>
              <w:rPr>
                <w:rFonts w:ascii="Aptos" w:hAnsi="Aptos"/>
                <w:b/>
                <w:color w:val="285A8A"/>
                <w:sz w:val="19"/>
              </w:rPr>
              <w:t xml:space="preserve">Request behavior: </w:t>
            </w:r>
            <w:r>
              <w:rPr>
                <w:rFonts w:ascii="Aptos" w:hAnsi="Aptos"/>
                <w:color w:val="243447"/>
                <w:sz w:val="19"/>
              </w:rPr>
              <w:t>Posts and Albums are two different API requests. They are initiated independently and concurrently because neither request depends on the other response.</w:t>
            </w:r>
          </w:p>
        </w:tc>
      </w:tr>
    </w:tbl>
    <w:p>
      <w:pPr>
        <w:spacing w:after="20"/>
      </w:pP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function loadUserDetails(userId, requestId) {</w:t>
              <w:br/>
              <w:t xml:space="preserve">  state.detailsLoading = true;</w:t>
              <w:br/>
              <w:t xml:space="preserve">  showLoading();</w:t>
              <w:br/>
              <w:t xml:space="preserve">  clearError();</w:t>
              <w:br/>
              <w:t xml:space="preserve">  setContentControlsEnabled(false);</w:t>
              <w:br/>
              <w:br/>
              <w:t xml:space="preserve">  return $.when(</w:t>
              <w:br/>
              <w:t xml:space="preserve">    getUserPosts(userId),</w:t>
              <w:br/>
              <w:t xml:space="preserve">    getUserAlbums(userId)</w:t>
              <w:br/>
              <w:t xml:space="preserve">  )</w:t>
              <w:br/>
              <w:t xml:space="preserve">    .done(function (posts, albums) {</w:t>
              <w:br/>
              <w:t xml:space="preserve">      if (requestId !== state.detailRequestId) { return; }</w:t>
              <w:br/>
              <w:br/>
              <w:t xml:space="preserve">      state.posts = posts[0];</w:t>
              <w:br/>
              <w:t xml:space="preserve">      state.albums = albums[0];</w:t>
              <w:br/>
              <w:t xml:space="preserve">      state.detailsError = null;</w:t>
              <w:br/>
              <w:t xml:space="preserve">      setContentControlsEnabled(true);</w:t>
              <w:br/>
              <w:t xml:space="preserve">      renderActiveView();</w:t>
              <w:br/>
              <w:t xml:space="preserve">    })</w:t>
              <w:br/>
              <w:t xml:space="preserve">    .fail(function () {</w:t>
              <w:br/>
              <w:t xml:space="preserve">      if (requestId !== state.detailRequestId) { return; }</w:t>
              <w:br/>
              <w:br/>
              <w:t xml:space="preserve">      state.detailsError = "Failed to load user details.";</w:t>
              <w:br/>
              <w:t xml:space="preserve">      clearContentArea();</w:t>
              <w:br/>
              <w:t xml:space="preserve">      showError(state.detailsError);</w:t>
              <w:br/>
              <w:t xml:space="preserve">    })</w:t>
              <w:br/>
              <w:t xml:space="preserve">    .always(function () {</w:t>
              <w:br/>
              <w:t xml:space="preserve">      if (requestId === state.detailRequestId) {</w:t>
              <w:br/>
              <w:t xml:space="preserve">        state.detailsLoading = false;</w:t>
              <w:br/>
              <w:t xml:space="preserve">        hideLoading();</w:t>
              <w:br/>
              <w:t xml:space="preserve">      }</w:t>
              <w:br/>
              <w:t xml:space="preserve">    });</w:t>
              <w:br/>
              <w:t>}</w:t>
            </w:r>
          </w:p>
        </w:tc>
      </w:tr>
    </w:tbl>
    <w:p>
      <w:pPr>
        <w:spacing w:after="20"/>
      </w:pPr>
    </w:p>
    <w:p>
      <w:pPr>
        <w:spacing w:after="100" w:line="259" w:lineRule="auto"/>
      </w:pPr>
      <w:r>
        <w:t>The request ID prevents an earlier selection from overwriting the UI after the user has already selected another user.</w:t>
      </w:r>
    </w:p>
    <w:p>
      <w:pPr>
        <w:pStyle w:val="Heading2"/>
        <w:keepNext/>
        <w:spacing w:before="80" w:after="80"/>
      </w:pPr>
      <w:r>
        <w:t>9.5 View switching</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function handleViewChange(view) {</w:t>
              <w:br/>
              <w:t xml:space="preserve">  if (state.detailsLoading || state.detailsError) {</w:t>
              <w:br/>
              <w:t xml:space="preserve">    return;</w:t>
              <w:br/>
              <w:t xml:space="preserve">  }</w:t>
              <w:br/>
              <w:t xml:space="preserve">  state.activeView = view;</w:t>
              <w:br/>
              <w:t xml:space="preserve">  clearError();</w:t>
              <w:br/>
              <w:t xml:space="preserve">  renderActiveView();</w:t>
              <w:br/>
              <w:t>}</w:t>
              <w:br/>
              <w:br/>
              <w:t>function renderActiveView() {</w:t>
              <w:br/>
              <w:t xml:space="preserve">  if (state.activeView === "posts") {</w:t>
              <w:br/>
              <w:t xml:space="preserve">    renderPosts(state.posts);</w:t>
              <w:br/>
              <w:t xml:space="preserve">  } else {</w:t>
              <w:br/>
              <w:t xml:space="preserve">    renderAlbums(state.albums);</w:t>
              <w:br/>
              <w:t xml:space="preserve">  }</w:t>
              <w:br/>
              <w:t>}</w:t>
            </w:r>
          </w:p>
        </w:tc>
      </w:tr>
    </w:tbl>
    <w:p>
      <w:pPr>
        <w:spacing w:after="20"/>
      </w:pPr>
    </w:p>
    <w:p>
      <w:pPr>
        <w:pStyle w:val="Heading1"/>
        <w:keepNext/>
        <w:spacing w:before="140" w:after="80"/>
      </w:pPr>
      <w:r>
        <w:t>10. UI Rendering Layer (ui.js)</w:t>
      </w:r>
    </w:p>
    <w:p>
      <w:pPr>
        <w:spacing w:after="100" w:line="259" w:lineRule="auto"/>
      </w:pPr>
      <w:r>
        <w:t>ui.js performs DOM updates and contains no API transport logic.</w:t>
      </w:r>
    </w:p>
    <w:p>
      <w:pPr>
        <w:pStyle w:val="Heading2"/>
        <w:keepNext/>
        <w:spacing w:before="80" w:after="80"/>
      </w:pPr>
      <w:r>
        <w:t>10.1 Render users and name handling</w:t>
      </w:r>
    </w:p>
    <w:tbl>
      <w:tblPr>
        <w:tblW w:type="auto" w:w="0"/>
        <w:tblLook w:firstColumn="1" w:firstRow="1" w:lastColumn="0" w:lastRow="0" w:noHBand="0" w:noVBand="1" w:val="04A0"/>
        <w:tblBorders>
          <w:top w:val="single" w:sz="4" w:space="0" w:color="B9CBDC"/>
          <w:left w:val="single" w:sz="4" w:space="0" w:color="B9CBDC"/>
          <w:bottom w:val="single" w:sz="4" w:space="0" w:color="B9CBDC"/>
          <w:right w:val="single" w:sz="4" w:space="0" w:color="B9CBDC"/>
          <w:insideH w:val="single" w:sz="4" w:space="0" w:color="B9CBDC"/>
          <w:insideV w:val="single" w:sz="4" w:space="0" w:color="B9CBDC"/>
        </w:tblBorders>
      </w:tblPr>
      <w:tblGrid>
        <w:gridCol w:w="10224"/>
      </w:tblGrid>
      <w:tr>
        <w:tc>
          <w:tcPr>
            <w:tcW w:type="dxa" w:w="10224"/>
            <w:shd w:fill="EAF2F8"/>
            <w:tcMar>
              <w:top w:w="100" w:type="dxa"/>
              <w:start w:w="120" w:type="dxa"/>
              <w:bottom w:w="100" w:type="dxa"/>
              <w:end w:w="120" w:type="dxa"/>
            </w:tcMar>
          </w:tcPr>
          <w:p>
            <w:pPr>
              <w:spacing w:after="0"/>
            </w:pPr>
            <w:r>
              <w:rPr>
                <w:rFonts w:ascii="Aptos" w:hAnsi="Aptos"/>
                <w:b/>
                <w:color w:val="285A8A"/>
                <w:sz w:val="19"/>
              </w:rPr>
              <w:t xml:space="preserve">Name handling: </w:t>
            </w:r>
            <w:r>
              <w:rPr>
                <w:rFonts w:ascii="Aptos" w:hAnsi="Aptos"/>
                <w:color w:val="243447"/>
                <w:sz w:val="19"/>
              </w:rPr>
              <w:t>JSONPlaceholder exposes a single name field for each user. The value is a full display name such as "Leanne Graham"; the current assignment uses this full value as the required first-name + last-name presentation. The application does not split the string into separate firstName and lastName fields because no separate fields or parsing rule are defined in the requirements.</w:t>
            </w:r>
          </w:p>
        </w:tc>
      </w:tr>
    </w:tbl>
    <w:p>
      <w:pPr>
        <w:spacing w:after="20"/>
      </w:pP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function renderUsers(users) {</w:t>
              <w:br/>
              <w:t xml:space="preserve">  const $list = $("#users-list");</w:t>
              <w:br/>
              <w:t xml:space="preserve">  $list.empty();</w:t>
              <w:br/>
              <w:t xml:space="preserve">  $.each(users, function (_, user) {</w:t>
              <w:br/>
              <w:t xml:space="preserve">    const $button = $("&lt;button&gt;", {</w:t>
              <w:br/>
              <w:t xml:space="preserve">      type: "button",</w:t>
              <w:br/>
              <w:t xml:space="preserve">      class: "user-item",</w:t>
              <w:br/>
              <w:t xml:space="preserve">      text: user.name,</w:t>
              <w:br/>
              <w:t xml:space="preserve">      "data-user-id": user.id</w:t>
              <w:br/>
              <w:t xml:space="preserve">    });</w:t>
              <w:br/>
              <w:t xml:space="preserve">    $list.append($button);</w:t>
              <w:br/>
              <w:t xml:space="preserve">  });</w:t>
              <w:br/>
              <w:t>}</w:t>
            </w:r>
          </w:p>
        </w:tc>
      </w:tr>
    </w:tbl>
    <w:p>
      <w:pPr>
        <w:spacing w:after="20"/>
      </w:pPr>
    </w:p>
    <w:p>
      <w:pPr>
        <w:pStyle w:val="Heading2"/>
        <w:keepNext/>
        <w:spacing w:before="80" w:after="80"/>
      </w:pPr>
      <w:r>
        <w:t>10.2 Render Posts</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function renderPosts(posts) {</w:t>
              <w:br/>
              <w:t xml:space="preserve">  const $content = $("#content-area");</w:t>
              <w:br/>
              <w:t xml:space="preserve">  $content.empty();</w:t>
              <w:br/>
              <w:t xml:space="preserve">  const $heading = $("&lt;h3&gt;").text(`Posts: ${posts.length}`);</w:t>
              <w:br/>
              <w:t xml:space="preserve">  $content.append($heading);</w:t>
              <w:br/>
              <w:br/>
              <w:t xml:space="preserve">  if (posts.length === 0) {</w:t>
              <w:br/>
              <w:t xml:space="preserve">    $content.append($("&lt;p&gt;").text("No posts available for this user."));</w:t>
              <w:br/>
              <w:t xml:space="preserve">    return;</w:t>
              <w:br/>
              <w:t xml:space="preserve">  }</w:t>
              <w:br/>
              <w:br/>
              <w:t xml:space="preserve">  const $list = $("&lt;ul&gt;");</w:t>
              <w:br/>
              <w:t xml:space="preserve">  $.each(posts, function (_, post) {</w:t>
              <w:br/>
              <w:t xml:space="preserve">    const $item = $("&lt;li&gt;");</w:t>
              <w:br/>
              <w:t xml:space="preserve">    $("&lt;strong&gt;").text(post.title).appendTo($item);</w:t>
              <w:br/>
              <w:t xml:space="preserve">    $("&lt;p&gt;").text(post.body).appendTo($item);</w:t>
              <w:br/>
              <w:t xml:space="preserve">    $item.appendTo($list);</w:t>
              <w:br/>
              <w:t xml:space="preserve">  });</w:t>
              <w:br/>
              <w:t xml:space="preserve">  $content.append($list);</w:t>
              <w:br/>
              <w:t>}</w:t>
            </w:r>
          </w:p>
        </w:tc>
      </w:tr>
    </w:tbl>
    <w:p>
      <w:pPr>
        <w:spacing w:after="20"/>
      </w:pPr>
    </w:p>
    <w:p>
      <w:pPr>
        <w:pStyle w:val="Heading2"/>
        <w:keepNext/>
        <w:spacing w:before="80" w:after="80"/>
      </w:pPr>
      <w:r>
        <w:t>10.3 Render Albums</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function renderAlbums(albums) {</w:t>
              <w:br/>
              <w:t xml:space="preserve">  const $content = $("#content-area");</w:t>
              <w:br/>
              <w:t xml:space="preserve">  $content.empty();</w:t>
              <w:br/>
              <w:t xml:space="preserve">  const $heading = $("&lt;h3&gt;").text(`Albums: ${albums.length}`);</w:t>
              <w:br/>
              <w:t xml:space="preserve">  $content.append($heading);</w:t>
              <w:br/>
              <w:br/>
              <w:t xml:space="preserve">  if (albums.length === 0) {</w:t>
              <w:br/>
              <w:t xml:space="preserve">    $content.append($("&lt;p&gt;").text("No albums available for this user."));</w:t>
              <w:br/>
              <w:t xml:space="preserve">    return;</w:t>
              <w:br/>
              <w:t xml:space="preserve">  }</w:t>
              <w:br/>
              <w:br/>
              <w:t xml:space="preserve">  const $list = $("&lt;ul&gt;");</w:t>
              <w:br/>
              <w:t xml:space="preserve">  $.each(albums, function (_, album) {</w:t>
              <w:br/>
              <w:t xml:space="preserve">    $("&lt;li&gt;").text(album.title).appendTo($list);</w:t>
              <w:br/>
              <w:t xml:space="preserve">  });</w:t>
              <w:br/>
              <w:t xml:space="preserve">  $content.append($list);</w:t>
              <w:br/>
              <w:t>}</w:t>
            </w:r>
          </w:p>
        </w:tc>
      </w:tr>
    </w:tbl>
    <w:p>
      <w:pPr>
        <w:spacing w:after="20"/>
      </w:pPr>
    </w:p>
    <w:p>
      <w:pPr>
        <w:pStyle w:val="Heading1"/>
        <w:keepNext/>
        <w:spacing w:before="140" w:after="80"/>
      </w:pPr>
      <w:r>
        <w:t>10.4 Loading and error feedback</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function showUsersLoading() {</w:t>
              <w:br/>
              <w:t xml:space="preserve">  $("#users-loading").text("Loading users...").prop("hidden", false);</w:t>
              <w:br/>
              <w:t>}</w:t>
              <w:br/>
              <w:br/>
              <w:t>function hideUsersLoading() {</w:t>
              <w:br/>
              <w:t xml:space="preserve">  $("#users-loading").prop("hidden", true);</w:t>
              <w:br/>
              <w:t>}</w:t>
              <w:br/>
              <w:br/>
              <w:t>function showLoading() {</w:t>
              <w:br/>
              <w:t xml:space="preserve">  $("#loading-message").text("Loading posts and albums...").prop("hidden", false);</w:t>
              <w:br/>
              <w:t>}</w:t>
              <w:br/>
              <w:br/>
              <w:t>function hideLoading() {</w:t>
              <w:br/>
              <w:t xml:space="preserve">  $("#loading-message").prop("hidden", true);</w:t>
              <w:br/>
              <w:t>}</w:t>
              <w:br/>
              <w:br/>
              <w:t>function showUsersError(message) {</w:t>
              <w:br/>
              <w:t xml:space="preserve">  $("#users-error").text(message).prop("hidden", false);</w:t>
              <w:br/>
              <w:t>}</w:t>
              <w:br/>
              <w:br/>
              <w:t>function showError(message) {</w:t>
              <w:br/>
              <w:t xml:space="preserve">  $("#error-message").text(message).prop("hidden", false);</w:t>
              <w:br/>
              <w:t>}</w:t>
            </w:r>
          </w:p>
        </w:tc>
      </w:tr>
    </w:tbl>
    <w:p>
      <w:pPr>
        <w:spacing w:after="20"/>
      </w:pP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function clearUsersError() {</w:t>
              <w:br/>
              <w:t xml:space="preserve">  $("#users-error").prop("hidden", true).empty();</w:t>
              <w:br/>
              <w:t>}</w:t>
              <w:br/>
              <w:br/>
              <w:t>function clearError() {</w:t>
              <w:br/>
              <w:t xml:space="preserve">  $("#error-message").prop("hidden", true).empty();</w:t>
              <w:br/>
              <w:t>}</w:t>
              <w:br/>
              <w:br/>
              <w:t>function clearContentArea() {</w:t>
              <w:br/>
              <w:t xml:space="preserve">  $("#content-area").empty();</w:t>
              <w:br/>
              <w:t>}</w:t>
              <w:br/>
              <w:br/>
              <w:t>function setContentControlsEnabled(enabled) {</w:t>
              <w:br/>
              <w:t xml:space="preserve">  $("#posts-btn, #albums-btn").prop("disabled", !enabled);</w:t>
              <w:br/>
              <w:t>}</w:t>
            </w:r>
          </w:p>
        </w:tc>
      </w:tr>
    </w:tbl>
    <w:p>
      <w:pPr>
        <w:spacing w:after="20"/>
      </w:pPr>
    </w:p>
    <w:p>
      <w:pPr>
        <w:pStyle w:val="Heading1"/>
        <w:keepNext/>
        <w:spacing w:before="140" w:after="80"/>
      </w:pPr>
      <w:r>
        <w:t>11. Event Handling</w:t>
      </w:r>
    </w:p>
    <w:p>
      <w:pPr>
        <w:spacing w:after="100" w:line="259" w:lineRule="auto"/>
      </w:pPr>
      <w:r>
        <w:t>Because the user controls are created dynamically, delegated event handling is used on the stable #users-list container.</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function bindEvents() {</w:t>
              <w:br/>
              <w:t xml:space="preserve">  $("#users-list").on("click", ".user-item", function () {</w:t>
              <w:br/>
              <w:t xml:space="preserve">    const userId = Number($(this).data("user-id"));</w:t>
              <w:br/>
              <w:t xml:space="preserve">    const user = state.users.find(function (item) {</w:t>
              <w:br/>
              <w:t xml:space="preserve">      return item.id === userId;</w:t>
              <w:br/>
              <w:t xml:space="preserve">    });</w:t>
              <w:br/>
              <w:t xml:space="preserve">    handleUserSelection(user);</w:t>
              <w:br/>
              <w:t xml:space="preserve">  });</w:t>
              <w:br/>
              <w:br/>
              <w:t xml:space="preserve">  $("#posts-btn").on("click", function () {</w:t>
              <w:br/>
              <w:t xml:space="preserve">    handleViewChange("posts");</w:t>
              <w:br/>
              <w:t xml:space="preserve">  });</w:t>
              <w:br/>
              <w:br/>
              <w:t xml:space="preserve">  $("#albums-btn").on("click", function () {</w:t>
              <w:br/>
              <w:t xml:space="preserve">    handleViewChange("albums");</w:t>
              <w:br/>
              <w:t xml:space="preserve">  });</w:t>
              <w:br/>
              <w:t>}</w:t>
            </w:r>
          </w:p>
        </w:tc>
      </w:tr>
    </w:tbl>
    <w:p>
      <w:pPr>
        <w:spacing w:after="20"/>
      </w:pPr>
    </w:p>
    <w:tbl>
      <w:tblPr>
        <w:tblW w:type="auto" w:w="0"/>
        <w:tblLook w:firstColumn="1" w:firstRow="1" w:lastColumn="0" w:lastRow="0" w:noHBand="0" w:noVBand="1" w:val="04A0"/>
        <w:tblBorders>
          <w:top w:val="single" w:sz="4" w:space="0" w:color="B9CBDC"/>
          <w:left w:val="single" w:sz="4" w:space="0" w:color="B9CBDC"/>
          <w:bottom w:val="single" w:sz="4" w:space="0" w:color="B9CBDC"/>
          <w:right w:val="single" w:sz="4" w:space="0" w:color="B9CBDC"/>
          <w:insideH w:val="single" w:sz="4" w:space="0" w:color="B9CBDC"/>
          <w:insideV w:val="single" w:sz="4" w:space="0" w:color="B9CBDC"/>
        </w:tblBorders>
      </w:tblPr>
      <w:tblGrid>
        <w:gridCol w:w="10224"/>
      </w:tblGrid>
      <w:tr>
        <w:tc>
          <w:tcPr>
            <w:tcW w:type="dxa" w:w="10224"/>
            <w:shd w:fill="EAF2F8"/>
            <w:tcMar>
              <w:top w:w="100" w:type="dxa"/>
              <w:start w:w="120" w:type="dxa"/>
              <w:bottom w:w="100" w:type="dxa"/>
              <w:end w:w="120" w:type="dxa"/>
            </w:tcMar>
          </w:tcPr>
          <w:p>
            <w:pPr>
              <w:spacing w:after="0"/>
            </w:pPr>
            <w:r>
              <w:rPr>
                <w:rFonts w:ascii="Aptos" w:hAnsi="Aptos"/>
                <w:b/>
                <w:color w:val="285A8A"/>
                <w:sz w:val="19"/>
              </w:rPr>
              <w:t xml:space="preserve">Event flow: </w:t>
            </w:r>
            <w:r>
              <w:rPr>
                <w:rFonts w:ascii="Aptos" w:hAnsi="Aptos"/>
                <w:color w:val="243447"/>
                <w:sz w:val="19"/>
              </w:rPr>
              <w:t>User clicks user -&gt; delegated click handler -&gt; obtain user ID -&gt; find user in state -&gt; handleUserSelection(user) -&gt; start independent Posts + Albums requests.</w:t>
            </w:r>
          </w:p>
        </w:tc>
      </w:tr>
    </w:tbl>
    <w:p>
      <w:pPr>
        <w:spacing w:after="20"/>
      </w:pPr>
    </w:p>
    <w:p>
      <w:pPr>
        <w:pStyle w:val="Heading1"/>
        <w:keepNext/>
        <w:spacing w:before="140" w:after="80"/>
      </w:pPr>
      <w:r>
        <w:t>12. Detailed User-Selection Sequence</w:t>
      </w:r>
    </w:p>
    <w:p>
      <w:pPr>
        <w:pStyle w:val="ListNumber"/>
        <w:spacing w:after="80" w:line="252" w:lineRule="auto"/>
      </w:pPr>
      <w:r>
        <w:t>Selected user is updated immediately.</w:t>
      </w:r>
    </w:p>
    <w:p>
      <w:pPr>
        <w:pStyle w:val="ListNumber"/>
        <w:spacing w:after="80" w:line="252" w:lineRule="auto"/>
      </w:pPr>
      <w:r>
        <w:t>Old content is cleared.</w:t>
      </w:r>
    </w:p>
    <w:p>
      <w:pPr>
        <w:pStyle w:val="ListNumber"/>
        <w:spacing w:after="80" w:line="252" w:lineRule="auto"/>
      </w:pPr>
      <w:r>
        <w:t>A new detailRequestId value is generated.</w:t>
      </w:r>
    </w:p>
    <w:p>
      <w:pPr>
        <w:pStyle w:val="ListNumber"/>
        <w:spacing w:after="80" w:line="252" w:lineRule="auto"/>
      </w:pPr>
      <w:r>
        <w:t>Posts and Albums requests start independently.</w:t>
      </w:r>
    </w:p>
    <w:p>
      <w:pPr>
        <w:pStyle w:val="ListNumber"/>
        <w:spacing w:after="80" w:line="252" w:lineRule="auto"/>
      </w:pPr>
      <w:r>
        <w:t>Responses are accepted only if the request ID matches the current selection.</w:t>
      </w:r>
    </w:p>
    <w:p>
      <w:pPr>
        <w:pStyle w:val="ListNumber"/>
        <w:spacing w:after="80" w:line="252" w:lineRule="auto"/>
      </w:pPr>
      <w:r>
        <w:t>Once both responses succeed, both datasets are retained and the active view is rendered.</w:t>
      </w:r>
    </w:p>
    <w:p>
      <w:pPr>
        <w:pStyle w:val="Heading1"/>
        <w:keepNext/>
        <w:spacing w:before="140" w:after="80"/>
      </w:pPr>
      <w:r>
        <w:t>13. Posts / Albums View Logic</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 Posts ] [ Albums ]</w:t>
              <w:br/>
              <w:br/>
              <w:t>Shared content area:</w:t>
              <w:br/>
              <w:t xml:space="preserve">  activeView = "posts"  -&gt; renderPosts(state.posts)</w:t>
              <w:br/>
              <w:t xml:space="preserve">  activeView = "albums" -&gt; renderAlbums(state.albums)</w:t>
            </w:r>
          </w:p>
        </w:tc>
      </w:tr>
    </w:tbl>
    <w:p>
      <w:pPr>
        <w:spacing w:after="20"/>
      </w:pPr>
    </w:p>
    <w:p>
      <w:pPr>
        <w:spacing w:after="100" w:line="259" w:lineRule="auto"/>
      </w:pPr>
      <w:r>
        <w:t>The content area is shared, but only one view is rendered at any time. Switching views after the two datasets have been loaded does not create another API request; it only changes the rendered content.</w:t>
      </w:r>
    </w:p>
    <w:p>
      <w:pPr>
        <w:pStyle w:val="Heading1"/>
        <w:keepNext/>
        <w:spacing w:before="140" w:after="80"/>
      </w:pPr>
      <w:r>
        <w:t>14. Loading, Error, and Empty-State Handling</w:t>
      </w:r>
    </w:p>
    <w:p>
      <w:pPr>
        <w:pStyle w:val="Heading2"/>
        <w:keepNext/>
        <w:spacing w:before="80" w:after="80"/>
      </w:pPr>
      <w:r>
        <w:t>14.1 Initial users loading</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Application start -&gt; Loading users... -&gt; GET /users -&gt; success -&gt; render user list</w:t>
              <w:br/>
              <w:t xml:space="preserve">                                     -&gt; failure -&gt; show users error</w:t>
            </w:r>
          </w:p>
        </w:tc>
      </w:tr>
    </w:tbl>
    <w:p>
      <w:pPr>
        <w:spacing w:after="20"/>
      </w:pPr>
    </w:p>
    <w:p>
      <w:pPr>
        <w:pStyle w:val="Heading2"/>
        <w:keepNext/>
        <w:spacing w:before="80" w:after="80"/>
      </w:pPr>
      <w:r>
        <w:t>14.2 Selected-user loading</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User selected -&gt; clear old detail content -&gt; Loading posts and albums...</w:t>
              <w:br/>
              <w:t xml:space="preserve">              -&gt; GET posts + GET albums (independent)</w:t>
              <w:br/>
              <w:t xml:space="preserve">              -&gt; both succeed -&gt; enable controls + render active view</w:t>
              <w:br/>
              <w:t xml:space="preserve">              -&gt; failure -&gt; hide loading + show error</w:t>
            </w:r>
          </w:p>
        </w:tc>
      </w:tr>
    </w:tbl>
    <w:p>
      <w:pPr>
        <w:spacing w:after="20"/>
      </w:pPr>
    </w:p>
    <w:p>
      <w:pPr>
        <w:pStyle w:val="Heading2"/>
        <w:keepNext/>
        <w:spacing w:before="80" w:after="80"/>
      </w:pPr>
      <w:r>
        <w:t>14.3 Empty data</w:t>
      </w:r>
    </w:p>
    <w:p>
      <w:pPr>
        <w:spacing w:after="100" w:line="259" w:lineRule="auto"/>
      </w:pPr>
      <w:r>
        <w:t>A successful response with an empty array should not produce a blank content area.</w:t>
      </w:r>
    </w:p>
    <w:p>
      <w:pPr>
        <w:pStyle w:val="ListBullet"/>
        <w:spacing w:after="60" w:line="252" w:lineRule="auto"/>
        <w:ind w:left="216"/>
      </w:pPr>
      <w:r>
        <w:t>No posts available for this user.</w:t>
      </w:r>
    </w:p>
    <w:p>
      <w:pPr>
        <w:pStyle w:val="ListBullet"/>
        <w:spacing w:after="60" w:line="252" w:lineRule="auto"/>
        <w:ind w:left="216"/>
      </w:pPr>
      <w:r>
        <w:t>No albums available for this user.</w:t>
      </w:r>
    </w:p>
    <w:p>
      <w:pPr>
        <w:pStyle w:val="Heading2"/>
        <w:keepNext/>
        <w:spacing w:before="80" w:after="80"/>
      </w:pPr>
      <w:r>
        <w:t>14.4 Stale-response protection</w:t>
      </w:r>
    </w:p>
    <w:p>
      <w:pPr>
        <w:spacing w:after="100" w:line="259" w:lineRule="auto"/>
      </w:pPr>
      <w:r>
        <w:t>When the user selects another user before the previous requests finish, detailRequestId ensures that an older result is ignored. This prevents the previously selected users posts or albums from being rendered under the newly selected users name.</w:t>
      </w:r>
    </w:p>
    <w:p>
      <w:pPr>
        <w:pStyle w:val="Heading1"/>
        <w:keepNext/>
        <w:spacing w:before="140" w:after="80"/>
      </w:pPr>
      <w:r>
        <w:t>15. Data Shapes and Expected UI Fields</w:t>
      </w:r>
    </w:p>
    <w:p>
      <w:pPr>
        <w:pStyle w:val="Heading2"/>
        <w:keepNext/>
        <w:spacing w:before="80" w:after="80"/>
      </w:pPr>
      <w:r>
        <w:t>User</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w:t>
              <w:br/>
              <w:t xml:space="preserve">  "id": 1,</w:t>
              <w:br/>
              <w:t xml:space="preserve">  "name": "Leanne Graham"</w:t>
              <w:br/>
              <w:t>}</w:t>
            </w:r>
          </w:p>
        </w:tc>
      </w:tr>
    </w:tbl>
    <w:p>
      <w:pPr>
        <w:spacing w:after="20"/>
      </w:pPr>
    </w:p>
    <w:p>
      <w:pPr>
        <w:spacing w:after="100" w:line="259" w:lineRule="auto"/>
      </w:pPr>
      <w:r>
        <w:t>Used fields: id, name</w:t>
      </w:r>
    </w:p>
    <w:p>
      <w:pPr>
        <w:pStyle w:val="Heading2"/>
        <w:keepNext/>
        <w:spacing w:before="80" w:after="80"/>
      </w:pPr>
      <w:r>
        <w:t>Post</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w:t>
              <w:br/>
              <w:t xml:space="preserve">  "userId": 1,</w:t>
              <w:br/>
              <w:t xml:space="preserve">  "id": 1,</w:t>
              <w:br/>
              <w:t xml:space="preserve">  "title": "...",</w:t>
              <w:br/>
              <w:t xml:space="preserve">  "body": "..."</w:t>
              <w:br/>
              <w:t>}</w:t>
            </w:r>
          </w:p>
        </w:tc>
      </w:tr>
    </w:tbl>
    <w:p>
      <w:pPr>
        <w:spacing w:after="20"/>
      </w:pPr>
    </w:p>
    <w:p>
      <w:pPr>
        <w:spacing w:after="100" w:line="259" w:lineRule="auto"/>
      </w:pPr>
      <w:r>
        <w:t>Used fields: id, title, body</w:t>
      </w:r>
    </w:p>
    <w:p>
      <w:pPr>
        <w:pStyle w:val="Heading2"/>
        <w:keepNext/>
        <w:spacing w:before="80" w:after="80"/>
      </w:pPr>
      <w:r>
        <w:t>Album</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w:t>
              <w:br/>
              <w:t xml:space="preserve">  "userId": 1,</w:t>
              <w:br/>
              <w:t xml:space="preserve">  "id": 1,</w:t>
              <w:br/>
              <w:t xml:space="preserve">  "title": "..."</w:t>
              <w:br/>
              <w:t>}</w:t>
            </w:r>
          </w:p>
        </w:tc>
      </w:tr>
    </w:tbl>
    <w:p>
      <w:pPr>
        <w:spacing w:after="20"/>
      </w:pPr>
    </w:p>
    <w:p>
      <w:pPr>
        <w:spacing w:after="100" w:line="259" w:lineRule="auto"/>
      </w:pPr>
      <w:r>
        <w:t>Used fields: id, title</w:t>
      </w:r>
    </w:p>
    <w:tbl>
      <w:tblPr>
        <w:tblW w:type="auto" w:w="0"/>
        <w:tblLook w:firstColumn="1" w:firstRow="1" w:lastColumn="0" w:lastRow="0" w:noHBand="0" w:noVBand="1" w:val="04A0"/>
        <w:tblBorders>
          <w:top w:val="single" w:sz="4" w:space="0" w:color="B9CBDC"/>
          <w:left w:val="single" w:sz="4" w:space="0" w:color="B9CBDC"/>
          <w:bottom w:val="single" w:sz="4" w:space="0" w:color="B9CBDC"/>
          <w:right w:val="single" w:sz="4" w:space="0" w:color="B9CBDC"/>
          <w:insideH w:val="single" w:sz="4" w:space="0" w:color="B9CBDC"/>
          <w:insideV w:val="single" w:sz="4" w:space="0" w:color="B9CBDC"/>
        </w:tblBorders>
      </w:tblPr>
      <w:tblGrid>
        <w:gridCol w:w="10224"/>
      </w:tblGrid>
      <w:tr>
        <w:tc>
          <w:tcPr>
            <w:tcW w:type="dxa" w:w="10224"/>
            <w:shd w:fill="EAF2F8"/>
            <w:tcMar>
              <w:top w:w="100" w:type="dxa"/>
              <w:start w:w="120" w:type="dxa"/>
              <w:bottom w:w="100" w:type="dxa"/>
              <w:end w:w="120" w:type="dxa"/>
            </w:tcMar>
          </w:tcPr>
          <w:p>
            <w:pPr>
              <w:spacing w:after="0"/>
            </w:pPr>
            <w:r>
              <w:rPr>
                <w:rFonts w:ascii="Aptos" w:hAnsi="Aptos"/>
                <w:b/>
                <w:color w:val="285A8A"/>
                <w:sz w:val="19"/>
              </w:rPr>
              <w:t xml:space="preserve">Response mapping: </w:t>
            </w:r>
            <w:r>
              <w:rPr>
                <w:rFonts w:ascii="Aptos" w:hAnsi="Aptos"/>
                <w:color w:val="243447"/>
                <w:sz w:val="19"/>
              </w:rPr>
              <w:t>The expected result is an array for each endpoint. Each response is stored separately: users -&gt; state.users, posts -&gt; state.posts, albums -&gt; state.albums.</w:t>
            </w:r>
          </w:p>
        </w:tc>
      </w:tr>
    </w:tbl>
    <w:p>
      <w:pPr>
        <w:spacing w:after="20"/>
      </w:pPr>
    </w:p>
    <w:p>
      <w:pPr>
        <w:pStyle w:val="Heading1"/>
        <w:keepNext/>
        <w:spacing w:before="140" w:after="80"/>
      </w:pPr>
      <w:r>
        <w:t>16. Request and Concurrency Behavior</w:t>
      </w:r>
    </w:p>
    <w:p>
      <w:pPr>
        <w:spacing w:after="100" w:line="259" w:lineRule="auto"/>
      </w:pPr>
      <w:r>
        <w:t>Posts and Albums are independent resources. The client therefore starts both requests without waiting for one request to complete before starting the other. The complete request patterns are:</w:t>
      </w:r>
    </w:p>
    <w:p>
      <w:pPr>
        <w:pStyle w:val="ListBullet"/>
        <w:spacing w:after="60" w:line="252" w:lineRule="auto"/>
        <w:ind w:left="216"/>
      </w:pPr>
      <w:r>
        <w:t>GET https://jsonplaceholder.typicode.com/users/{userId}/posts</w:t>
      </w:r>
    </w:p>
    <w:p>
      <w:pPr>
        <w:pStyle w:val="ListBullet"/>
        <w:spacing w:after="60" w:line="252" w:lineRule="auto"/>
        <w:ind w:left="216"/>
      </w:pPr>
      <w:r>
        <w:t>GET https://jsonplaceholder.typicode.com/users/{userId}/albums</w:t>
      </w:r>
    </w:p>
    <w:tbl>
      <w:tblPr>
        <w:tblW w:type="auto" w:w="0"/>
        <w:jc w:val="center"/>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6"/>
              </w:rPr>
              <w:t>return $.when(</w:t>
              <w:br/>
              <w:t xml:space="preserve">  getUserPosts(userId),</w:t>
              <w:br/>
              <w:t xml:space="preserve">  getUserAlbums(userId)</w:t>
              <w:br/>
              <w:t>);</w:t>
            </w:r>
          </w:p>
        </w:tc>
      </w:tr>
    </w:tbl>
    <w:p>
      <w:pPr>
        <w:spacing w:after="20"/>
      </w:pPr>
    </w:p>
    <w:p>
      <w:pPr>
        <w:spacing w:after="100" w:line="259" w:lineRule="auto"/>
      </w:pPr>
      <w:r>
        <w:t>The currently selected users data is kept only in memory. No persistent cache is required.</w:t>
      </w:r>
    </w:p>
    <w:p>
      <w:pPr>
        <w:pStyle w:val="Heading1"/>
        <w:keepNext/>
        <w:spacing w:before="140" w:after="80"/>
      </w:pPr>
      <w:r>
        <w:t>17. Security Considerations</w:t>
      </w:r>
    </w:p>
    <w:p>
      <w:pPr>
        <w:pStyle w:val="ListBullet"/>
        <w:spacing w:after="60" w:line="252" w:lineRule="auto"/>
        <w:ind w:left="216"/>
      </w:pPr>
      <w:r>
        <w:t>API-provided text is treated as untrusted input for rendering.</w:t>
      </w:r>
    </w:p>
    <w:p>
      <w:pPr>
        <w:pStyle w:val="ListBullet"/>
        <w:spacing w:after="60" w:line="252" w:lineRule="auto"/>
        <w:ind w:left="216"/>
      </w:pPr>
      <w:r>
        <w:t>jQuery .text() is preferred for API-provided values rather than injecting raw HTML strings.</w:t>
      </w:r>
    </w:p>
    <w:p>
      <w:pPr>
        <w:pStyle w:val="ListBullet"/>
        <w:spacing w:after="60" w:line="252" w:lineRule="auto"/>
        <w:ind w:left="216"/>
      </w:pPr>
      <w:r>
        <w:t>No API credentials, tokens, or authentication secrets are required for this assignment.</w:t>
      </w:r>
    </w:p>
    <w:p>
      <w:pPr>
        <w:pStyle w:val="ListBullet"/>
        <w:spacing w:after="60" w:line="252" w:lineRule="auto"/>
        <w:ind w:left="216"/>
      </w:pPr>
      <w:r>
        <w:t>No authentication or authorization layer is included because it is outside the confirmed scope.</w:t>
      </w:r>
    </w:p>
    <w:p>
      <w:pPr>
        <w:pStyle w:val="Heading1"/>
        <w:keepNext/>
        <w:spacing w:before="140" w:after="80"/>
      </w:pPr>
      <w:r>
        <w:t>18. Maintainability and Design Rules</w:t>
      </w:r>
    </w:p>
    <w:p>
      <w:pPr>
        <w:pStyle w:val="ListBullet"/>
        <w:spacing w:after="60" w:line="252" w:lineRule="auto"/>
        <w:ind w:left="216"/>
      </w:pPr>
      <w:r>
        <w:t>Keep API communication in api.js.</w:t>
      </w:r>
    </w:p>
    <w:p>
      <w:pPr>
        <w:pStyle w:val="ListBullet"/>
        <w:spacing w:after="60" w:line="252" w:lineRule="auto"/>
        <w:ind w:left="216"/>
      </w:pPr>
      <w:r>
        <w:t>Keep DOM rendering in ui.js.</w:t>
      </w:r>
    </w:p>
    <w:p>
      <w:pPr>
        <w:pStyle w:val="ListBullet"/>
        <w:spacing w:after="60" w:line="252" w:lineRule="auto"/>
        <w:ind w:left="216"/>
      </w:pPr>
      <w:r>
        <w:t>Keep state and workflow orchestration in app.js.</w:t>
      </w:r>
    </w:p>
    <w:p>
      <w:pPr>
        <w:pStyle w:val="ListBullet"/>
        <w:spacing w:after="60" w:line="252" w:lineRule="auto"/>
        <w:ind w:left="216"/>
      </w:pPr>
      <w:r>
        <w:t>Use stable IDs/classes for DOM targeting.</w:t>
      </w:r>
    </w:p>
    <w:p>
      <w:pPr>
        <w:pStyle w:val="ListBullet"/>
        <w:spacing w:after="60" w:line="252" w:lineRule="auto"/>
        <w:ind w:left="216"/>
      </w:pPr>
      <w:r>
        <w:t>Clear or replace current content before rendering a new dataset.</w:t>
      </w:r>
    </w:p>
    <w:p>
      <w:pPr>
        <w:pStyle w:val="ListBullet"/>
        <w:spacing w:after="60" w:line="252" w:lineRule="auto"/>
        <w:ind w:left="216"/>
      </w:pPr>
      <w:r>
        <w:t>Use the selected user ID to construct user-specific endpoint URLs.</w:t>
      </w:r>
    </w:p>
    <w:p>
      <w:pPr>
        <w:pStyle w:val="ListBullet"/>
        <w:spacing w:after="60" w:line="252" w:lineRule="auto"/>
        <w:ind w:left="216"/>
      </w:pPr>
      <w:r>
        <w:t>Do not combine Posts and Albums into one view.</w:t>
      </w:r>
    </w:p>
    <w:p>
      <w:pPr>
        <w:pStyle w:val="ListBullet"/>
        <w:spacing w:after="60" w:line="252" w:lineRule="auto"/>
        <w:ind w:left="216"/>
      </w:pPr>
      <w:r>
        <w:t>Keep the two API calls independent; coordinate them in application logic rather than in the API layer.</w:t>
      </w:r>
    </w:p>
    <w:p>
      <w:pPr>
        <w:pStyle w:val="ListBullet"/>
        <w:spacing w:after="60" w:line="252" w:lineRule="auto"/>
        <w:ind w:left="216"/>
      </w:pPr>
      <w:r>
        <w:t>Avoid unnecessary abstraction because the assignment has a small scope.</w:t>
      </w:r>
    </w:p>
    <w:p>
      <w:pPr>
        <w:pStyle w:val="Heading1"/>
        <w:keepNext/>
        <w:spacing w:before="140" w:after="80"/>
      </w:pPr>
      <w:r>
        <w:t>19. Requirement Traceability</w:t>
      </w:r>
    </w:p>
    <w:tbl>
      <w:tblPr>
        <w:tblW w:type="auto" w:w="0"/>
        <w:jc w:val="center"/>
        <w:tblLayout w:type="autofit"/>
        <w:tblLook w:firstColumn="1" w:firstRow="1" w:lastColumn="0" w:lastRow="0" w:noHBand="0" w:noVBand="1" w:val="04A0"/>
        <w:tblBorders>
          <w:top w:val="single" w:sz="6" w:space="0" w:color="1F2937"/>
          <w:left w:val="single" w:sz="6" w:space="0" w:color="1F2937"/>
          <w:bottom w:val="single" w:sz="6" w:space="0" w:color="1F2937"/>
          <w:right w:val="single" w:sz="6" w:space="0" w:color="1F2937"/>
          <w:insideH w:val="single" w:sz="6" w:space="0" w:color="1F2937"/>
          <w:insideV w:val="single" w:sz="6" w:space="0" w:color="1F2937"/>
        </w:tblBorders>
      </w:tblPr>
      <w:tblGrid>
        <w:gridCol w:w="5112"/>
        <w:gridCol w:w="5112"/>
      </w:tblGrid>
      <w:tr>
        <w:trPr>
          <w:tblHeader w:val="true"/>
        </w:trPr>
        <w:tc>
          <w:tcPr>
            <w:tcW w:type="dxa" w:w="3600"/>
            <w:shd w:fill="285A8A"/>
            <w:tcMar>
              <w:top w:w="80" w:type="dxa"/>
              <w:start w:w="90" w:type="dxa"/>
              <w:bottom w:w="80" w:type="dxa"/>
              <w:end w:w="90" w:type="dxa"/>
            </w:tcMar>
            <w:vAlign w:val="center"/>
          </w:tcPr>
          <w:p>
            <w:pPr>
              <w:spacing w:after="0"/>
            </w:pPr>
            <w:r/>
            <w:r>
              <w:rPr>
                <w:rFonts w:ascii="Aptos" w:hAnsi="Aptos"/>
                <w:b/>
                <w:color w:val="FFFFFF"/>
                <w:sz w:val="17"/>
              </w:rPr>
              <w:t>RUD/SRS requirement</w:t>
            </w:r>
          </w:p>
        </w:tc>
        <w:tc>
          <w:tcPr>
            <w:tcW w:type="dxa" w:w="7200"/>
            <w:shd w:fill="285A8A"/>
            <w:tcMar>
              <w:top w:w="80" w:type="dxa"/>
              <w:start w:w="90" w:type="dxa"/>
              <w:bottom w:w="80" w:type="dxa"/>
              <w:end w:w="90" w:type="dxa"/>
            </w:tcMar>
            <w:vAlign w:val="center"/>
          </w:tcPr>
          <w:p>
            <w:pPr>
              <w:spacing w:after="0"/>
            </w:pPr>
            <w:r/>
            <w:r>
              <w:rPr>
                <w:rFonts w:ascii="Aptos" w:hAnsi="Aptos"/>
                <w:b/>
                <w:color w:val="FFFFFF"/>
                <w:sz w:val="17"/>
              </w:rPr>
              <w:t>LLD implementation</w:t>
            </w:r>
          </w:p>
        </w:tc>
      </w:tr>
      <w:tr>
        <w:tc>
          <w:tcPr>
            <w:tcW w:type="dxa" w:w="3600"/>
            <w:tcMar>
              <w:top w:w="80" w:type="dxa"/>
              <w:start w:w="90" w:type="dxa"/>
              <w:bottom w:w="80" w:type="dxa"/>
              <w:end w:w="90" w:type="dxa"/>
            </w:tcMar>
            <w:vAlign w:val="center"/>
            <w:shd w:fill="F4F6F7"/>
          </w:tcPr>
          <w:p>
            <w:pPr>
              <w:spacing w:after="0"/>
            </w:pPr>
            <w:r/>
            <w:r>
              <w:rPr>
                <w:rFonts w:ascii="Aptos" w:hAnsi="Aptos"/>
                <w:b w:val="0"/>
                <w:color w:val="243447"/>
                <w:sz w:val="17"/>
              </w:rPr>
              <w:t>Retrieve users</w:t>
            </w:r>
          </w:p>
        </w:tc>
        <w:tc>
          <w:tcPr>
            <w:tcW w:type="dxa" w:w="7200"/>
            <w:tcMar>
              <w:top w:w="80" w:type="dxa"/>
              <w:start w:w="90" w:type="dxa"/>
              <w:bottom w:w="80" w:type="dxa"/>
              <w:end w:w="90" w:type="dxa"/>
            </w:tcMar>
            <w:vAlign w:val="center"/>
            <w:shd w:fill="F4F6F7"/>
          </w:tcPr>
          <w:p>
            <w:pPr>
              <w:spacing w:after="0"/>
            </w:pPr>
            <w:r/>
            <w:r>
              <w:rPr>
                <w:rFonts w:ascii="Aptos" w:hAnsi="Aptos"/>
                <w:b w:val="0"/>
                <w:color w:val="243447"/>
                <w:sz w:val="17"/>
              </w:rPr>
              <w:t>getUsers() + loadUsers()</w:t>
            </w:r>
          </w:p>
        </w:tc>
      </w:tr>
      <w:tr>
        <w:tc>
          <w:tcPr>
            <w:tcW w:type="dxa" w:w="3600"/>
            <w:tcMar>
              <w:top w:w="80" w:type="dxa"/>
              <w:start w:w="90" w:type="dxa"/>
              <w:bottom w:w="80" w:type="dxa"/>
              <w:end w:w="90" w:type="dxa"/>
            </w:tcMar>
            <w:vAlign w:val="center"/>
          </w:tcPr>
          <w:p>
            <w:pPr>
              <w:spacing w:after="0"/>
            </w:pPr>
            <w:r/>
            <w:r>
              <w:rPr>
                <w:rFonts w:ascii="Aptos" w:hAnsi="Aptos"/>
                <w:b w:val="0"/>
                <w:color w:val="243447"/>
                <w:sz w:val="17"/>
              </w:rPr>
              <w:t>Display first + last name</w:t>
            </w:r>
          </w:p>
        </w:tc>
        <w:tc>
          <w:tcPr>
            <w:tcW w:type="dxa" w:w="7200"/>
            <w:tcMar>
              <w:top w:w="80" w:type="dxa"/>
              <w:start w:w="90" w:type="dxa"/>
              <w:bottom w:w="80" w:type="dxa"/>
              <w:end w:w="90" w:type="dxa"/>
            </w:tcMar>
            <w:vAlign w:val="center"/>
          </w:tcPr>
          <w:p>
            <w:pPr>
              <w:spacing w:after="0"/>
            </w:pPr>
            <w:r/>
            <w:r>
              <w:rPr>
                <w:rFonts w:ascii="Aptos" w:hAnsi="Aptos"/>
                <w:b w:val="0"/>
                <w:color w:val="243447"/>
                <w:sz w:val="17"/>
              </w:rPr>
              <w:t>renderUsers() using user.name; Section 10.1 explains the name mapping</w:t>
            </w:r>
          </w:p>
        </w:tc>
      </w:tr>
      <w:tr>
        <w:tc>
          <w:tcPr>
            <w:tcW w:type="dxa" w:w="3600"/>
            <w:tcMar>
              <w:top w:w="80" w:type="dxa"/>
              <w:start w:w="90" w:type="dxa"/>
              <w:bottom w:w="80" w:type="dxa"/>
              <w:end w:w="90" w:type="dxa"/>
            </w:tcMar>
            <w:vAlign w:val="center"/>
            <w:shd w:fill="F4F6F7"/>
          </w:tcPr>
          <w:p>
            <w:pPr>
              <w:spacing w:after="0"/>
            </w:pPr>
            <w:r/>
            <w:r>
              <w:rPr>
                <w:rFonts w:ascii="Aptos" w:hAnsi="Aptos"/>
                <w:b w:val="0"/>
                <w:color w:val="243447"/>
                <w:sz w:val="17"/>
              </w:rPr>
              <w:t>Select user</w:t>
            </w:r>
          </w:p>
        </w:tc>
        <w:tc>
          <w:tcPr>
            <w:tcW w:type="dxa" w:w="7200"/>
            <w:tcMar>
              <w:top w:w="80" w:type="dxa"/>
              <w:start w:w="90" w:type="dxa"/>
              <w:bottom w:w="80" w:type="dxa"/>
              <w:end w:w="90" w:type="dxa"/>
            </w:tcMar>
            <w:vAlign w:val="center"/>
            <w:shd w:fill="F4F6F7"/>
          </w:tcPr>
          <w:p>
            <w:pPr>
              <w:spacing w:after="0"/>
            </w:pPr>
            <w:r/>
            <w:r>
              <w:rPr>
                <w:rFonts w:ascii="Aptos" w:hAnsi="Aptos"/>
                <w:b w:val="0"/>
                <w:color w:val="243447"/>
                <w:sz w:val="17"/>
              </w:rPr>
              <w:t>Delegated click handler + handleUserSelection()</w:t>
            </w:r>
          </w:p>
        </w:tc>
      </w:tr>
      <w:tr>
        <w:tc>
          <w:tcPr>
            <w:tcW w:type="dxa" w:w="3600"/>
            <w:tcMar>
              <w:top w:w="80" w:type="dxa"/>
              <w:start w:w="90" w:type="dxa"/>
              <w:bottom w:w="80" w:type="dxa"/>
              <w:end w:w="90" w:type="dxa"/>
            </w:tcMar>
            <w:vAlign w:val="center"/>
          </w:tcPr>
          <w:p>
            <w:pPr>
              <w:spacing w:after="0"/>
            </w:pPr>
            <w:r/>
            <w:r>
              <w:rPr>
                <w:rFonts w:ascii="Aptos" w:hAnsi="Aptos"/>
                <w:b w:val="0"/>
                <w:color w:val="243447"/>
                <w:sz w:val="17"/>
              </w:rPr>
              <w:t>Retrieve posts</w:t>
            </w:r>
          </w:p>
        </w:tc>
        <w:tc>
          <w:tcPr>
            <w:tcW w:type="dxa" w:w="7200"/>
            <w:tcMar>
              <w:top w:w="80" w:type="dxa"/>
              <w:start w:w="90" w:type="dxa"/>
              <w:bottom w:w="80" w:type="dxa"/>
              <w:end w:w="90" w:type="dxa"/>
            </w:tcMar>
            <w:vAlign w:val="center"/>
          </w:tcPr>
          <w:p>
            <w:pPr>
              <w:spacing w:after="0"/>
            </w:pPr>
            <w:r/>
            <w:r>
              <w:rPr>
                <w:rFonts w:ascii="Aptos" w:hAnsi="Aptos"/>
                <w:b w:val="0"/>
                <w:color w:val="243447"/>
                <w:sz w:val="17"/>
              </w:rPr>
              <w:t>getUserPosts(userId) -&gt; complete URL pattern in Section 8.3</w:t>
            </w:r>
          </w:p>
        </w:tc>
      </w:tr>
      <w:tr>
        <w:tc>
          <w:tcPr>
            <w:tcW w:type="dxa" w:w="3600"/>
            <w:tcMar>
              <w:top w:w="80" w:type="dxa"/>
              <w:start w:w="90" w:type="dxa"/>
              <w:bottom w:w="80" w:type="dxa"/>
              <w:end w:w="90" w:type="dxa"/>
            </w:tcMar>
            <w:vAlign w:val="center"/>
            <w:shd w:fill="F4F6F7"/>
          </w:tcPr>
          <w:p>
            <w:pPr>
              <w:spacing w:after="0"/>
            </w:pPr>
            <w:r/>
            <w:r>
              <w:rPr>
                <w:rFonts w:ascii="Aptos" w:hAnsi="Aptos"/>
                <w:b w:val="0"/>
                <w:color w:val="243447"/>
                <w:sz w:val="17"/>
              </w:rPr>
              <w:t>Retrieve albums</w:t>
            </w:r>
          </w:p>
        </w:tc>
        <w:tc>
          <w:tcPr>
            <w:tcW w:type="dxa" w:w="7200"/>
            <w:tcMar>
              <w:top w:w="80" w:type="dxa"/>
              <w:start w:w="90" w:type="dxa"/>
              <w:bottom w:w="80" w:type="dxa"/>
              <w:end w:w="90" w:type="dxa"/>
            </w:tcMar>
            <w:vAlign w:val="center"/>
            <w:shd w:fill="F4F6F7"/>
          </w:tcPr>
          <w:p>
            <w:pPr>
              <w:spacing w:after="0"/>
            </w:pPr>
            <w:r/>
            <w:r>
              <w:rPr>
                <w:rFonts w:ascii="Aptos" w:hAnsi="Aptos"/>
                <w:b w:val="0"/>
                <w:color w:val="243447"/>
                <w:sz w:val="17"/>
              </w:rPr>
              <w:t>getUserAlbums(userId) -&gt; complete URL pattern in Section 8.4</w:t>
            </w:r>
          </w:p>
        </w:tc>
      </w:tr>
      <w:tr>
        <w:tc>
          <w:tcPr>
            <w:tcW w:type="dxa" w:w="3600"/>
            <w:tcMar>
              <w:top w:w="80" w:type="dxa"/>
              <w:start w:w="90" w:type="dxa"/>
              <w:bottom w:w="80" w:type="dxa"/>
              <w:end w:w="90" w:type="dxa"/>
            </w:tcMar>
            <w:vAlign w:val="center"/>
          </w:tcPr>
          <w:p>
            <w:pPr>
              <w:spacing w:after="0"/>
            </w:pPr>
            <w:r/>
            <w:r>
              <w:rPr>
                <w:rFonts w:ascii="Aptos" w:hAnsi="Aptos"/>
                <w:b w:val="0"/>
                <w:color w:val="243447"/>
                <w:sz w:val="17"/>
              </w:rPr>
              <w:t>Separate Posts/Albums</w:t>
            </w:r>
          </w:p>
        </w:tc>
        <w:tc>
          <w:tcPr>
            <w:tcW w:type="dxa" w:w="7200"/>
            <w:tcMar>
              <w:top w:w="80" w:type="dxa"/>
              <w:start w:w="90" w:type="dxa"/>
              <w:bottom w:w="80" w:type="dxa"/>
              <w:end w:w="90" w:type="dxa"/>
            </w:tcMar>
            <w:vAlign w:val="center"/>
          </w:tcPr>
          <w:p>
            <w:pPr>
              <w:spacing w:after="0"/>
            </w:pPr>
            <w:r/>
            <w:r>
              <w:rPr>
                <w:rFonts w:ascii="Aptos" w:hAnsi="Aptos"/>
                <w:b w:val="0"/>
                <w:color w:val="243447"/>
                <w:sz w:val="17"/>
              </w:rPr>
              <w:t>activeView, renderPosts(), renderAlbums()</w:t>
            </w:r>
          </w:p>
        </w:tc>
      </w:tr>
      <w:tr>
        <w:tc>
          <w:tcPr>
            <w:tcW w:type="dxa" w:w="3600"/>
            <w:tcMar>
              <w:top w:w="80" w:type="dxa"/>
              <w:start w:w="90" w:type="dxa"/>
              <w:bottom w:w="80" w:type="dxa"/>
              <w:end w:w="90" w:type="dxa"/>
            </w:tcMar>
            <w:vAlign w:val="center"/>
            <w:shd w:fill="F4F6F7"/>
          </w:tcPr>
          <w:p>
            <w:pPr>
              <w:spacing w:after="0"/>
            </w:pPr>
            <w:r/>
            <w:r>
              <w:rPr>
                <w:rFonts w:ascii="Aptos" w:hAnsi="Aptos"/>
                <w:b w:val="0"/>
                <w:color w:val="243447"/>
                <w:sz w:val="17"/>
              </w:rPr>
              <w:t>Loading feedback</w:t>
            </w:r>
          </w:p>
        </w:tc>
        <w:tc>
          <w:tcPr>
            <w:tcW w:type="dxa" w:w="7200"/>
            <w:tcMar>
              <w:top w:w="80" w:type="dxa"/>
              <w:start w:w="90" w:type="dxa"/>
              <w:bottom w:w="80" w:type="dxa"/>
              <w:end w:w="90" w:type="dxa"/>
            </w:tcMar>
            <w:vAlign w:val="center"/>
            <w:shd w:fill="F4F6F7"/>
          </w:tcPr>
          <w:p>
            <w:pPr>
              <w:spacing w:after="0"/>
            </w:pPr>
            <w:r/>
            <w:r>
              <w:rPr>
                <w:rFonts w:ascii="Aptos" w:hAnsi="Aptos"/>
                <w:b w:val="0"/>
                <w:color w:val="243447"/>
                <w:sz w:val="17"/>
              </w:rPr>
              <w:t>showUsersLoading(), showLoading() and corresponding hide functions</w:t>
            </w:r>
          </w:p>
        </w:tc>
      </w:tr>
      <w:tr>
        <w:tc>
          <w:tcPr>
            <w:tcW w:type="dxa" w:w="3600"/>
            <w:tcMar>
              <w:top w:w="80" w:type="dxa"/>
              <w:start w:w="90" w:type="dxa"/>
              <w:bottom w:w="80" w:type="dxa"/>
              <w:end w:w="90" w:type="dxa"/>
            </w:tcMar>
            <w:vAlign w:val="center"/>
          </w:tcPr>
          <w:p>
            <w:pPr>
              <w:spacing w:after="0"/>
            </w:pPr>
            <w:r/>
            <w:r>
              <w:rPr>
                <w:rFonts w:ascii="Aptos" w:hAnsi="Aptos"/>
                <w:b w:val="0"/>
                <w:color w:val="243447"/>
                <w:sz w:val="17"/>
              </w:rPr>
              <w:t>Error handling</w:t>
            </w:r>
          </w:p>
        </w:tc>
        <w:tc>
          <w:tcPr>
            <w:tcW w:type="dxa" w:w="7200"/>
            <w:tcMar>
              <w:top w:w="80" w:type="dxa"/>
              <w:start w:w="90" w:type="dxa"/>
              <w:bottom w:w="80" w:type="dxa"/>
              <w:end w:w="90" w:type="dxa"/>
            </w:tcMar>
            <w:vAlign w:val="center"/>
          </w:tcPr>
          <w:p>
            <w:pPr>
              <w:spacing w:after="0"/>
            </w:pPr>
            <w:r/>
            <w:r>
              <w:rPr>
                <w:rFonts w:ascii="Aptos" w:hAnsi="Aptos"/>
                <w:b w:val="0"/>
                <w:color w:val="243447"/>
                <w:sz w:val="17"/>
              </w:rPr>
              <w:t>Separate users/details error handlers</w:t>
            </w:r>
          </w:p>
        </w:tc>
      </w:tr>
      <w:tr>
        <w:tc>
          <w:tcPr>
            <w:tcW w:type="dxa" w:w="3600"/>
            <w:tcMar>
              <w:top w:w="80" w:type="dxa"/>
              <w:start w:w="90" w:type="dxa"/>
              <w:bottom w:w="80" w:type="dxa"/>
              <w:end w:w="90" w:type="dxa"/>
            </w:tcMar>
            <w:vAlign w:val="center"/>
            <w:shd w:fill="F4F6F7"/>
          </w:tcPr>
          <w:p>
            <w:pPr>
              <w:spacing w:after="0"/>
            </w:pPr>
            <w:r/>
            <w:r>
              <w:rPr>
                <w:rFonts w:ascii="Aptos" w:hAnsi="Aptos"/>
                <w:b w:val="0"/>
                <w:color w:val="243447"/>
                <w:sz w:val="17"/>
              </w:rPr>
              <w:t>Dynamic update</w:t>
            </w:r>
          </w:p>
        </w:tc>
        <w:tc>
          <w:tcPr>
            <w:tcW w:type="dxa" w:w="7200"/>
            <w:tcMar>
              <w:top w:w="80" w:type="dxa"/>
              <w:start w:w="90" w:type="dxa"/>
              <w:bottom w:w="80" w:type="dxa"/>
              <w:end w:w="90" w:type="dxa"/>
            </w:tcMar>
            <w:vAlign w:val="center"/>
            <w:shd w:fill="F4F6F7"/>
          </w:tcPr>
          <w:p>
            <w:pPr>
              <w:spacing w:after="0"/>
            </w:pPr>
            <w:r/>
            <w:r>
              <w:rPr>
                <w:rFonts w:ascii="Aptos" w:hAnsi="Aptos"/>
                <w:b w:val="0"/>
                <w:color w:val="243447"/>
                <w:sz w:val="17"/>
              </w:rPr>
              <w:t>jQuery DOM updates without full page reload</w:t>
            </w:r>
          </w:p>
        </w:tc>
      </w:tr>
    </w:tbl>
    <w:p>
      <w:pPr>
        <w:spacing w:after="20"/>
      </w:pPr>
    </w:p>
    <w:p>
      <w:pPr>
        <w:pStyle w:val="Heading1"/>
        <w:keepNext/>
        <w:spacing w:before="140" w:after="80"/>
      </w:pPr>
      <w:r>
        <w:t>20. Implementation Checklist</w:t>
      </w:r>
    </w:p>
    <w:p>
      <w:pPr>
        <w:pStyle w:val="ListBullet"/>
        <w:spacing w:after="60" w:line="252" w:lineRule="auto"/>
        <w:ind w:left="216"/>
      </w:pPr>
      <w:r>
        <w:t>[ ] jQuery 4.0.0 is loaded.</w:t>
      </w:r>
    </w:p>
    <w:p>
      <w:pPr>
        <w:pStyle w:val="ListBullet"/>
        <w:spacing w:after="60" w:line="252" w:lineRule="auto"/>
        <w:ind w:left="216"/>
      </w:pPr>
      <w:r>
        <w:t>[ ] GET https://jsonplaceholder.typicode.com/users works on document ready.</w:t>
      </w:r>
    </w:p>
    <w:p>
      <w:pPr>
        <w:pStyle w:val="ListBullet"/>
        <w:spacing w:after="60" w:line="252" w:lineRule="auto"/>
        <w:ind w:left="216"/>
      </w:pPr>
      <w:r>
        <w:t>[ ] Users display the API name value as first-name + last-name display text.</w:t>
      </w:r>
    </w:p>
    <w:p>
      <w:pPr>
        <w:pStyle w:val="ListBullet"/>
        <w:spacing w:after="60" w:line="252" w:lineRule="auto"/>
        <w:ind w:left="216"/>
      </w:pPr>
      <w:r>
        <w:t>[ ] User controls are selectable.</w:t>
      </w:r>
    </w:p>
    <w:p>
      <w:pPr>
        <w:pStyle w:val="ListBullet"/>
        <w:spacing w:after="60" w:line="252" w:lineRule="auto"/>
        <w:ind w:left="216"/>
      </w:pPr>
      <w:r>
        <w:t>[ ] Selected user name is shown.</w:t>
      </w:r>
    </w:p>
    <w:p>
      <w:pPr>
        <w:pStyle w:val="ListBullet"/>
        <w:spacing w:after="60" w:line="252" w:lineRule="auto"/>
        <w:ind w:left="216"/>
      </w:pPr>
      <w:r>
        <w:t>[ ] Posts request uses https://jsonplaceholder.typicode.com/users/{userId}/posts.</w:t>
      </w:r>
    </w:p>
    <w:p>
      <w:pPr>
        <w:pStyle w:val="ListBullet"/>
        <w:spacing w:after="60" w:line="252" w:lineRule="auto"/>
        <w:ind w:left="216"/>
      </w:pPr>
      <w:r>
        <w:t>[ ] Albums request uses https://jsonplaceholder.typicode.com/users/{userId}/albums.</w:t>
      </w:r>
    </w:p>
    <w:p>
      <w:pPr>
        <w:pStyle w:val="ListBullet"/>
        <w:spacing w:after="60" w:line="252" w:lineRule="auto"/>
        <w:ind w:left="216"/>
      </w:pPr>
      <w:r>
        <w:t>[ ] Posts and Albums requests are independent and may run concurrently.</w:t>
      </w:r>
    </w:p>
    <w:p>
      <w:pPr>
        <w:pStyle w:val="ListBullet"/>
        <w:spacing w:after="60" w:line="252" w:lineRule="auto"/>
        <w:ind w:left="216"/>
      </w:pPr>
      <w:r>
        <w:t>[ ] Expected response arrays map to separate state.posts and state.albums collections.</w:t>
      </w:r>
    </w:p>
    <w:p>
      <w:pPr>
        <w:pStyle w:val="ListBullet"/>
        <w:spacing w:after="60" w:line="252" w:lineRule="auto"/>
        <w:ind w:left="216"/>
      </w:pPr>
      <w:r>
        <w:t>[ ] Posts and Albums are separate views.</w:t>
      </w:r>
    </w:p>
    <w:p>
      <w:pPr>
        <w:pStyle w:val="ListBullet"/>
        <w:spacing w:after="60" w:line="252" w:lineRule="auto"/>
        <w:ind w:left="216"/>
      </w:pPr>
      <w:r>
        <w:t>[ ] Switching views does not combine the two datasets.</w:t>
      </w:r>
    </w:p>
    <w:p>
      <w:pPr>
        <w:pStyle w:val="ListBullet"/>
        <w:spacing w:after="60" w:line="252" w:lineRule="auto"/>
        <w:ind w:left="216"/>
      </w:pPr>
      <w:r>
        <w:t>[ ] Loading feedback is visible during retrieval.</w:t>
      </w:r>
    </w:p>
    <w:p>
      <w:pPr>
        <w:pStyle w:val="ListBullet"/>
        <w:spacing w:after="60" w:line="252" w:lineRule="auto"/>
        <w:ind w:left="216"/>
      </w:pPr>
      <w:r>
        <w:t>[ ] Initial users errors are shown in the users area.</w:t>
      </w:r>
    </w:p>
    <w:p>
      <w:pPr>
        <w:pStyle w:val="ListBullet"/>
        <w:spacing w:after="60" w:line="252" w:lineRule="auto"/>
        <w:ind w:left="216"/>
      </w:pPr>
      <w:r>
        <w:t>[ ] Selected-user errors are shown in the details area.</w:t>
      </w:r>
    </w:p>
    <w:p>
      <w:pPr>
        <w:pStyle w:val="ListBullet"/>
        <w:spacing w:after="60" w:line="252" w:lineRule="auto"/>
        <w:ind w:left="216"/>
      </w:pPr>
      <w:r>
        <w:t>[ ] Empty arrays produce meaningful empty states.</w:t>
      </w:r>
    </w:p>
    <w:p>
      <w:pPr>
        <w:pStyle w:val="ListBullet"/>
        <w:spacing w:after="60" w:line="252" w:lineRule="auto"/>
        <w:ind w:left="216"/>
      </w:pPr>
      <w:r>
        <w:t>[ ] Selecting another user replaces previous detail data.</w:t>
      </w:r>
    </w:p>
    <w:p>
      <w:pPr>
        <w:pStyle w:val="ListBullet"/>
        <w:spacing w:after="60" w:line="252" w:lineRule="auto"/>
        <w:ind w:left="216"/>
      </w:pPr>
      <w:r>
        <w:t>[ ] Stale responses from older selections are ignored.</w:t>
      </w:r>
    </w:p>
    <w:p>
      <w:pPr>
        <w:pStyle w:val="ListBullet"/>
        <w:spacing w:after="60" w:line="252" w:lineRule="auto"/>
        <w:ind w:left="216"/>
      </w:pPr>
      <w:r>
        <w:t>[ ] No full-page refresh is required for user selection.</w:t>
      </w:r>
    </w:p>
    <w:p>
      <w:pPr>
        <w:pStyle w:val="ListBullet"/>
        <w:spacing w:after="60" w:line="252" w:lineRule="auto"/>
        <w:ind w:left="216"/>
      </w:pPr>
      <w:r>
        <w:t>[ ] API-provided text is rendered safely.</w:t>
      </w:r>
    </w:p>
    <w:p>
      <w:pPr>
        <w:pStyle w:val="ListBullet"/>
        <w:spacing w:after="60" w:line="252" w:lineRule="auto"/>
        <w:ind w:left="216"/>
      </w:pPr>
      <w:r>
        <w:t>[ ] No console errors remain during normal use.</w:t>
      </w:r>
    </w:p>
    <w:p>
      <w:pPr>
        <w:pStyle w:val="Heading1"/>
        <w:keepNext/>
        <w:spacing w:before="140" w:after="80"/>
      </w:pPr>
      <w:r>
        <w:t>21. Design Decisions and HLD/LLD Boundary</w:t>
      </w:r>
    </w:p>
    <w:p>
      <w:pPr>
        <w:pStyle w:val="ListBullet"/>
        <w:spacing w:after="60" w:line="252" w:lineRule="auto"/>
        <w:ind w:left="216"/>
      </w:pPr>
      <w:r>
        <w:t>jQuery is used for AJAX, event handling, and DOM manipulation.</w:t>
      </w:r>
    </w:p>
    <w:p>
      <w:pPr>
        <w:pStyle w:val="ListBullet"/>
        <w:spacing w:after="60" w:line="252" w:lineRule="auto"/>
        <w:ind w:left="216"/>
      </w:pPr>
      <w:r>
        <w:t>API functions are separated from UI rendering functions.</w:t>
      </w:r>
    </w:p>
    <w:p>
      <w:pPr>
        <w:pStyle w:val="ListBullet"/>
        <w:spacing w:after="60" w:line="252" w:lineRule="auto"/>
        <w:ind w:left="216"/>
      </w:pPr>
      <w:r>
        <w:t>Posts and Albums are requested as two independent calls after user selection, with concurrent initiation using $.when().</w:t>
      </w:r>
    </w:p>
    <w:p>
      <w:pPr>
        <w:pStyle w:val="ListBullet"/>
        <w:spacing w:after="60" w:line="252" w:lineRule="auto"/>
        <w:ind w:left="216"/>
      </w:pPr>
      <w:r>
        <w:t>Both datasets are stored in memory for the current selection so view switching does not require another API request.</w:t>
      </w:r>
    </w:p>
    <w:p>
      <w:pPr>
        <w:pStyle w:val="ListBullet"/>
        <w:spacing w:after="60" w:line="252" w:lineRule="auto"/>
        <w:ind w:left="216"/>
      </w:pPr>
      <w:r>
        <w:t>A request ID prevents stale responses from changing the UI after a new user is selected.</w:t>
      </w:r>
    </w:p>
    <w:p>
      <w:pPr>
        <w:pStyle w:val="ListBullet"/>
        <w:spacing w:after="60" w:line="252" w:lineRule="auto"/>
        <w:ind w:left="216"/>
      </w:pPr>
      <w:r>
        <w:t>Posts and Albums use separate views in a shared content area.</w:t>
      </w:r>
    </w:p>
    <w:p>
      <w:pPr>
        <w:pStyle w:val="ListBullet"/>
        <w:spacing w:after="60" w:line="252" w:lineRule="auto"/>
        <w:ind w:left="216"/>
      </w:pPr>
      <w:r>
        <w:t>The API name field is used as the full first-name + last-name display value; no unsupported name-parsing rule is introduced.</w:t>
      </w:r>
    </w:p>
    <w:p>
      <w:pPr>
        <w:pStyle w:val="Heading1"/>
        <w:keepNext/>
        <w:spacing w:before="140" w:after="80"/>
      </w:pPr>
      <w:r>
        <w:t>22. Revision Notes - v0.2</w:t>
      </w:r>
    </w:p>
    <w:tbl>
      <w:tblPr>
        <w:tblW w:type="auto" w:w="0"/>
        <w:jc w:val="center"/>
        <w:tblLayout w:type="autofit"/>
        <w:tblLook w:firstColumn="1" w:firstRow="1" w:lastColumn="0" w:lastRow="0" w:noHBand="0" w:noVBand="1" w:val="04A0"/>
        <w:tblBorders>
          <w:top w:val="single" w:sz="6" w:space="0" w:color="1F2937"/>
          <w:left w:val="single" w:sz="6" w:space="0" w:color="1F2937"/>
          <w:bottom w:val="single" w:sz="6" w:space="0" w:color="1F2937"/>
          <w:right w:val="single" w:sz="6" w:space="0" w:color="1F2937"/>
          <w:insideH w:val="single" w:sz="6" w:space="0" w:color="1F2937"/>
          <w:insideV w:val="single" w:sz="6" w:space="0" w:color="1F2937"/>
        </w:tblBorders>
      </w:tblPr>
      <w:tblGrid>
        <w:gridCol w:w="5112"/>
        <w:gridCol w:w="5112"/>
      </w:tblGrid>
      <w:tr>
        <w:trPr>
          <w:tblHeader w:val="true"/>
        </w:trPr>
        <w:tc>
          <w:tcPr>
            <w:tcW w:type="dxa" w:w="2592"/>
            <w:shd w:fill="285A8A"/>
            <w:tcMar>
              <w:top w:w="80" w:type="dxa"/>
              <w:start w:w="90" w:type="dxa"/>
              <w:bottom w:w="80" w:type="dxa"/>
              <w:end w:w="90" w:type="dxa"/>
            </w:tcMar>
            <w:vAlign w:val="center"/>
          </w:tcPr>
          <w:p>
            <w:pPr>
              <w:spacing w:after="0"/>
            </w:pPr>
            <w:r/>
            <w:r>
              <w:rPr>
                <w:rFonts w:ascii="Aptos" w:hAnsi="Aptos"/>
                <w:b/>
                <w:color w:val="FFFFFF"/>
                <w:sz w:val="17"/>
              </w:rPr>
              <w:t>Area</w:t>
            </w:r>
          </w:p>
        </w:tc>
        <w:tc>
          <w:tcPr>
            <w:tcW w:type="dxa" w:w="8208"/>
            <w:shd w:fill="285A8A"/>
            <w:tcMar>
              <w:top w:w="80" w:type="dxa"/>
              <w:start w:w="90" w:type="dxa"/>
              <w:bottom w:w="80" w:type="dxa"/>
              <w:end w:w="90" w:type="dxa"/>
            </w:tcMar>
            <w:vAlign w:val="center"/>
          </w:tcPr>
          <w:p>
            <w:pPr>
              <w:spacing w:after="0"/>
            </w:pPr>
            <w:r/>
            <w:r>
              <w:rPr>
                <w:rFonts w:ascii="Aptos" w:hAnsi="Aptos"/>
                <w:b/>
                <w:color w:val="FFFFFF"/>
                <w:sz w:val="17"/>
              </w:rPr>
              <w:t>Change made</w:t>
            </w:r>
          </w:p>
        </w:tc>
      </w:tr>
      <w:tr>
        <w:tc>
          <w:tcPr>
            <w:tcW w:type="dxa" w:w="2592"/>
            <w:tcMar>
              <w:top w:w="80" w:type="dxa"/>
              <w:start w:w="90" w:type="dxa"/>
              <w:bottom w:w="80" w:type="dxa"/>
              <w:end w:w="90" w:type="dxa"/>
            </w:tcMar>
            <w:vAlign w:val="center"/>
            <w:shd w:fill="F4F6F7"/>
          </w:tcPr>
          <w:p>
            <w:pPr>
              <w:spacing w:after="0"/>
            </w:pPr>
            <w:r/>
            <w:r>
              <w:rPr>
                <w:rFonts w:ascii="Aptos" w:hAnsi="Aptos"/>
                <w:b w:val="0"/>
                <w:color w:val="243447"/>
                <w:sz w:val="17"/>
              </w:rPr>
              <w:t>Complete API URLs</w:t>
            </w:r>
          </w:p>
        </w:tc>
        <w:tc>
          <w:tcPr>
            <w:tcW w:type="dxa" w:w="8208"/>
            <w:tcMar>
              <w:top w:w="80" w:type="dxa"/>
              <w:start w:w="90" w:type="dxa"/>
              <w:bottom w:w="80" w:type="dxa"/>
              <w:end w:w="90" w:type="dxa"/>
            </w:tcMar>
            <w:vAlign w:val="center"/>
            <w:shd w:fill="F4F6F7"/>
          </w:tcPr>
          <w:p>
            <w:pPr>
              <w:spacing w:after="0"/>
            </w:pPr>
            <w:r/>
            <w:r>
              <w:rPr>
                <w:rFonts w:ascii="Aptos" w:hAnsi="Aptos"/>
                <w:b w:val="0"/>
                <w:color w:val="243447"/>
                <w:sz w:val="17"/>
              </w:rPr>
              <w:t>Added the base URL plus complete request URL patterns and a userId=1 example for Posts and Albums.</w:t>
            </w:r>
          </w:p>
        </w:tc>
      </w:tr>
      <w:tr>
        <w:tc>
          <w:tcPr>
            <w:tcW w:type="dxa" w:w="2592"/>
            <w:tcMar>
              <w:top w:w="80" w:type="dxa"/>
              <w:start w:w="90" w:type="dxa"/>
              <w:bottom w:w="80" w:type="dxa"/>
              <w:end w:w="90" w:type="dxa"/>
            </w:tcMar>
            <w:vAlign w:val="center"/>
          </w:tcPr>
          <w:p>
            <w:pPr>
              <w:spacing w:after="0"/>
            </w:pPr>
            <w:r/>
            <w:r>
              <w:rPr>
                <w:rFonts w:ascii="Aptos" w:hAnsi="Aptos"/>
                <w:b w:val="0"/>
                <w:color w:val="243447"/>
                <w:sz w:val="17"/>
              </w:rPr>
              <w:t>Expected results</w:t>
            </w:r>
          </w:p>
        </w:tc>
        <w:tc>
          <w:tcPr>
            <w:tcW w:type="dxa" w:w="8208"/>
            <w:tcMar>
              <w:top w:w="80" w:type="dxa"/>
              <w:start w:w="90" w:type="dxa"/>
              <w:bottom w:w="80" w:type="dxa"/>
              <w:end w:w="90" w:type="dxa"/>
            </w:tcMar>
            <w:vAlign w:val="center"/>
          </w:tcPr>
          <w:p>
            <w:pPr>
              <w:spacing w:after="0"/>
            </w:pPr>
            <w:r/>
            <w:r>
              <w:rPr>
                <w:rFonts w:ascii="Aptos" w:hAnsi="Aptos"/>
                <w:b w:val="0"/>
                <w:color w:val="243447"/>
                <w:sz w:val="17"/>
              </w:rPr>
              <w:t>Added representative Users, Posts, and Albums JSON response structures and the UI fields consumed from each.</w:t>
            </w:r>
          </w:p>
        </w:tc>
      </w:tr>
      <w:tr>
        <w:tc>
          <w:tcPr>
            <w:tcW w:type="dxa" w:w="2592"/>
            <w:tcMar>
              <w:top w:w="80" w:type="dxa"/>
              <w:start w:w="90" w:type="dxa"/>
              <w:bottom w:w="80" w:type="dxa"/>
              <w:end w:w="90" w:type="dxa"/>
            </w:tcMar>
            <w:vAlign w:val="center"/>
            <w:shd w:fill="F4F6F7"/>
          </w:tcPr>
          <w:p>
            <w:pPr>
              <w:spacing w:after="0"/>
            </w:pPr>
            <w:r/>
            <w:r>
              <w:rPr>
                <w:rFonts w:ascii="Aptos" w:hAnsi="Aptos"/>
                <w:b w:val="0"/>
                <w:color w:val="243447"/>
                <w:sz w:val="17"/>
              </w:rPr>
              <w:t>Name handling</w:t>
            </w:r>
          </w:p>
        </w:tc>
        <w:tc>
          <w:tcPr>
            <w:tcW w:type="dxa" w:w="8208"/>
            <w:tcMar>
              <w:top w:w="80" w:type="dxa"/>
              <w:start w:w="90" w:type="dxa"/>
              <w:bottom w:w="80" w:type="dxa"/>
              <w:end w:w="90" w:type="dxa"/>
            </w:tcMar>
            <w:vAlign w:val="center"/>
            <w:shd w:fill="F4F6F7"/>
          </w:tcPr>
          <w:p>
            <w:pPr>
              <w:spacing w:after="0"/>
            </w:pPr>
            <w:r/>
            <w:r>
              <w:rPr>
                <w:rFonts w:ascii="Aptos" w:hAnsi="Aptos"/>
                <w:b w:val="0"/>
                <w:color w:val="243447"/>
                <w:sz w:val="17"/>
              </w:rPr>
              <w:t>Explicitly documented that JSONPlaceholder returns a single name field and that user.name is used for the required full-name display.</w:t>
            </w:r>
          </w:p>
        </w:tc>
      </w:tr>
      <w:tr>
        <w:tc>
          <w:tcPr>
            <w:tcW w:type="dxa" w:w="2592"/>
            <w:tcMar>
              <w:top w:w="80" w:type="dxa"/>
              <w:start w:w="90" w:type="dxa"/>
              <w:bottom w:w="80" w:type="dxa"/>
              <w:end w:w="90" w:type="dxa"/>
            </w:tcMar>
            <w:vAlign w:val="center"/>
          </w:tcPr>
          <w:p>
            <w:pPr>
              <w:spacing w:after="0"/>
            </w:pPr>
            <w:r/>
            <w:r>
              <w:rPr>
                <w:rFonts w:ascii="Aptos" w:hAnsi="Aptos"/>
                <w:b w:val="0"/>
                <w:color w:val="243447"/>
                <w:sz w:val="17"/>
              </w:rPr>
              <w:t>Independent requests</w:t>
            </w:r>
          </w:p>
        </w:tc>
        <w:tc>
          <w:tcPr>
            <w:tcW w:type="dxa" w:w="8208"/>
            <w:tcMar>
              <w:top w:w="80" w:type="dxa"/>
              <w:start w:w="90" w:type="dxa"/>
              <w:bottom w:w="80" w:type="dxa"/>
              <w:end w:w="90" w:type="dxa"/>
            </w:tcMar>
            <w:vAlign w:val="center"/>
          </w:tcPr>
          <w:p>
            <w:pPr>
              <w:spacing w:after="0"/>
            </w:pPr>
            <w:r/>
            <w:r>
              <w:rPr>
                <w:rFonts w:ascii="Aptos" w:hAnsi="Aptos"/>
                <w:b w:val="0"/>
                <w:color w:val="243447"/>
                <w:sz w:val="17"/>
              </w:rPr>
              <w:t>Retained and clarified the existing concurrent Posts and Albums request behavior; no combined API operation is introduced.</w:t>
            </w:r>
          </w:p>
        </w:tc>
      </w:tr>
    </w:tbl>
    <w:p>
      <w:pPr>
        <w:spacing w:after="20"/>
      </w:pPr>
    </w:p>
    <w:p>
      <w:pPr>
        <w:pStyle w:val="Heading1"/>
        <w:keepNext/>
        <w:spacing w:before="140" w:after="80"/>
      </w:pPr>
      <w:r>
        <w:t>23. Document Status</w:t>
      </w:r>
    </w:p>
    <w:p>
      <w:pPr>
        <w:spacing w:after="100" w:line="259" w:lineRule="auto"/>
      </w:pPr>
      <w:r>
        <w:t>LLD v0.2 - REVISED DRAFT. This revision incorporates the review feedback while preserving the confirmed client-side architecture and the existing independent Posts and Albums request design. It adds explicit endpoint URLs, representative response results, and the name-display handling required for implementation clarity.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7182"/>
        <w:sz w:val="16"/>
      </w:rPr>
      <w:t>User Posts &amp; Albums Viewer | Revised Draft v0.2 | 04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7182"/>
        <w:sz w:val="16"/>
      </w:rPr>
      <w:t>LLD | User Posts &amp; Albums Viewer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85A8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5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5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85A8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434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