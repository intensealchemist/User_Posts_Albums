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  <w:jc w:val="center"/>
      </w:pPr>
      <w:r>
        <w:rPr>
          <w:rFonts w:ascii="Aptos Display" w:hAnsi="Aptos Display"/>
          <w:b/>
          <w:color w:val="285A8A"/>
          <w:sz w:val="54"/>
        </w:rPr>
        <w:t>LOW-LEVEL DESIGN</w:t>
      </w:r>
    </w:p>
    <w:p>
      <w:pPr>
        <w:jc w:val="center"/>
      </w:pPr>
      <w:r>
        <w:rPr>
          <w:rFonts w:ascii="Aptos Display" w:hAnsi="Aptos Display"/>
          <w:b/>
          <w:color w:val="243447"/>
          <w:sz w:val="44"/>
        </w:rPr>
        <w:t>User Posts &amp; Albums Viewer</w:t>
      </w:r>
    </w:p>
    <w:p>
      <w:pPr>
        <w:jc w:val="center"/>
      </w:pPr>
      <w:r>
        <w:rPr>
          <w:rFonts w:ascii="Aptos" w:hAnsi="Aptos"/>
          <w:color w:val="5F7182"/>
          <w:sz w:val="22"/>
        </w:rPr>
        <w:t>Client-side presentation-layer web application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1F2937"/>
          <w:left w:val="single" w:sz="5" w:space="0" w:color="1F2937"/>
          <w:bottom w:val="single" w:sz="5" w:space="0" w:color="1F2937"/>
          <w:right w:val="single" w:sz="5" w:space="0" w:color="1F2937"/>
          <w:insideH w:val="single" w:sz="5" w:space="0" w:color="1F2937"/>
          <w:insideV w:val="single" w:sz="5" w:space="0" w:color="1F2937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285A8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fill="285A8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Document Version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v0.3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Status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Draft - requirements clarification incorporated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Prepared By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Atul Sharma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Technology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HTML5, CSS3, JavaScript (ES6+), jQuery 4.0.0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Data Source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JSONPlaceholder REST API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40" w:after="80"/>
      </w:pPr>
      <w:r>
        <w:t>Revision Summary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9D4C2"/>
          <w:left w:val="single" w:sz="4" w:space="0" w:color="B9D4C2"/>
          <w:bottom w:val="single" w:sz="4" w:space="0" w:color="B9D4C2"/>
          <w:right w:val="single" w:sz="4" w:space="0" w:color="B9D4C2"/>
          <w:insideH w:val="single" w:sz="4" w:space="0" w:color="B9D4C2"/>
          <w:insideV w:val="single" w:sz="4" w:space="0" w:color="B9D4C2"/>
        </w:tblBorders>
      </w:tblPr>
      <w:tblGrid>
        <w:gridCol w:w="10224"/>
      </w:tblGrid>
      <w:tr>
        <w:tc>
          <w:tcPr>
            <w:tcW w:type="dxa" w:w="10224"/>
            <w:shd w:fill="EAF5E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2F6F4E"/>
                <w:sz w:val="19"/>
              </w:rPr>
              <w:t xml:space="preserve">Requirements clarification incorporated: </w:t>
            </w:r>
            <w:r>
              <w:rPr>
                <w:rFonts w:ascii="Aptos" w:hAnsi="Aptos"/>
                <w:color w:val="243447"/>
                <w:sz w:val="19"/>
              </w:rPr>
              <w:t>Implementation details updated for independent Posts/Albums requests, simultaneous panels, complete API URLs, expected results, and explicit name handling.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40" w:after="80"/>
      </w:pPr>
      <w:r>
        <w:t>1. Purpose</w:t>
      </w:r>
    </w:p>
    <w:p>
      <w:pPr>
        <w:spacing w:after="100" w:line="254" w:lineRule="auto"/>
      </w:pPr>
      <w:r>
        <w:t>This LLD translates the updated requirements and HLD into implementation-level design for the client-side presentation layer. It defines project structure, exact API calls, expected response shapes, state, DOM structure, request orchestration, independent loading/error handling, rendering, and stale-response protection.</w:t>
      </w:r>
    </w:p>
    <w:p>
      <w:pPr>
        <w:pStyle w:val="Heading1"/>
        <w:keepNext/>
        <w:spacing w:before="140" w:after="80"/>
      </w:pPr>
      <w:r>
        <w:t>2. Requirements Baseline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1F2937"/>
          <w:left w:val="single" w:sz="5" w:space="0" w:color="1F2937"/>
          <w:bottom w:val="single" w:sz="5" w:space="0" w:color="1F2937"/>
          <w:right w:val="single" w:sz="5" w:space="0" w:color="1F2937"/>
          <w:insideH w:val="single" w:sz="5" w:space="0" w:color="1F2937"/>
          <w:insideV w:val="single" w:sz="5" w:space="0" w:color="1F2937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285A8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408"/>
            <w:shd w:fill="285A8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3408"/>
            <w:shd w:fill="285A8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LLD response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FR-01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Retrieve users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getUsers() + loadUsers()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FR-02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Display first-name + last-name value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renderUsers() uses API user.name as the display value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FR-03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Select user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Delegated click handling + handleUserSelection()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FR-04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Retrieve Posts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getUserPosts(userId)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FR-05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Retrieve Albums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getUserAlbums(userId)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FR-06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Posts and Albums visible simultaneously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Separate #posts-section and #albums-section are rendered together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FR-07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Loading feedback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Independent user/post/album loading messages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FR-08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Error handling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Independent users/posts/albums error states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FR-09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Dynamic update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jQuery DOM updates without page refresh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40" w:after="80"/>
      </w:pPr>
      <w:r>
        <w:t>3. Scope and Design Boundaries</w:t>
      </w:r>
    </w:p>
    <w:p>
      <w:pPr>
        <w:pStyle w:val="Heading2"/>
        <w:keepNext/>
        <w:spacing w:before="80" w:after="80"/>
      </w:pPr>
      <w:r>
        <w:t>3.1 In Scope</w:t>
      </w:r>
    </w:p>
    <w:p>
      <w:pPr>
        <w:pStyle w:val="ListBullet"/>
        <w:spacing w:after="60" w:line="247" w:lineRule="auto"/>
      </w:pPr>
      <w:r>
        <w:t>Presentation-layer HTML/CSS/JS/jQuery implementation.</w:t>
      </w:r>
    </w:p>
    <w:p>
      <w:pPr>
        <w:pStyle w:val="ListBullet"/>
        <w:spacing w:after="60" w:line="247" w:lineRule="auto"/>
      </w:pPr>
      <w:r>
        <w:t>Initial user retrieval and rendering.</w:t>
      </w:r>
    </w:p>
    <w:p>
      <w:pPr>
        <w:pStyle w:val="ListBullet"/>
        <w:spacing w:after="60" w:line="247" w:lineRule="auto"/>
      </w:pPr>
      <w:r>
        <w:t>User selection.</w:t>
      </w:r>
    </w:p>
    <w:p>
      <w:pPr>
        <w:pStyle w:val="ListBullet"/>
        <w:spacing w:after="60" w:line="247" w:lineRule="auto"/>
      </w:pPr>
      <w:r>
        <w:t>Separate Posts and Albums API requests.</w:t>
      </w:r>
    </w:p>
    <w:p>
      <w:pPr>
        <w:pStyle w:val="ListBullet"/>
        <w:spacing w:after="60" w:line="247" w:lineRule="auto"/>
      </w:pPr>
      <w:r>
        <w:t>Simultaneous Posts and Albums presentation.</w:t>
      </w:r>
    </w:p>
    <w:p>
      <w:pPr>
        <w:pStyle w:val="ListBullet"/>
        <w:spacing w:after="60" w:line="247" w:lineRule="auto"/>
      </w:pPr>
      <w:r>
        <w:t>Independent loading/error/empty states.</w:t>
      </w:r>
    </w:p>
    <w:p>
      <w:pPr>
        <w:pStyle w:val="ListBullet"/>
        <w:spacing w:after="60" w:line="247" w:lineRule="auto"/>
      </w:pPr>
      <w:r>
        <w:t>Client-side stale-response protection.</w:t>
      </w:r>
    </w:p>
    <w:p>
      <w:pPr>
        <w:pStyle w:val="Heading2"/>
        <w:keepNext/>
        <w:spacing w:before="80" w:after="80"/>
      </w:pPr>
      <w:r>
        <w:t>3.2 Out of Scope</w:t>
      </w:r>
    </w:p>
    <w:p>
      <w:pPr>
        <w:pStyle w:val="ListBullet"/>
        <w:spacing w:after="60" w:line="247" w:lineRule="auto"/>
      </w:pPr>
      <w:r>
        <w:t>Custom backend/business/service layer.</w:t>
      </w:r>
    </w:p>
    <w:p>
      <w:pPr>
        <w:pStyle w:val="ListBullet"/>
        <w:spacing w:after="60" w:line="247" w:lineRule="auto"/>
      </w:pPr>
      <w:r>
        <w:t>Database or persistence.</w:t>
      </w:r>
    </w:p>
    <w:p>
      <w:pPr>
        <w:pStyle w:val="ListBullet"/>
        <w:spacing w:after="60" w:line="247" w:lineRule="auto"/>
      </w:pPr>
      <w:r>
        <w:t>Authentication/authorization.</w:t>
      </w:r>
    </w:p>
    <w:p>
      <w:pPr>
        <w:pStyle w:val="ListBullet"/>
        <w:spacing w:after="60" w:line="247" w:lineRule="auto"/>
      </w:pPr>
      <w:r>
        <w:t>Registration/login.</w:t>
      </w:r>
    </w:p>
    <w:p>
      <w:pPr>
        <w:pStyle w:val="ListBullet"/>
        <w:spacing w:after="60" w:line="247" w:lineRule="auto"/>
      </w:pPr>
      <w:r>
        <w:t>Application-owned CRUD.</w:t>
      </w:r>
    </w:p>
    <w:p>
      <w:pPr>
        <w:pStyle w:val="Heading1"/>
        <w:keepNext/>
        <w:spacing w:before="140" w:after="80"/>
      </w:pPr>
      <w:r>
        <w:t>4. Proposed Project Structure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  <w:insideH w:val="single" w:sz="4" w:space="0" w:color="D9E1E8"/>
          <w:insideV w:val="single" w:sz="4" w:space="0" w:color="D9E1E8"/>
        </w:tblBorders>
      </w:tblPr>
      <w:tblGrid>
        <w:gridCol w:w="10224"/>
      </w:tblGrid>
      <w:tr>
        <w:tc>
          <w:tcPr>
            <w:tcW w:type="dxa" w:w="10224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3447"/>
                <w:sz w:val="15"/>
              </w:rPr>
              <w:t>user-posts-albums-viewer/</w:t>
              <w:br/>
              <w:t>|</w:t>
              <w:br/>
              <w:t>+- index.html</w:t>
              <w:br/>
              <w:t>+- css/</w:t>
              <w:br/>
              <w:t>|  +- style.css</w:t>
              <w:br/>
              <w:t>+- js/</w:t>
              <w:br/>
              <w:t>|  +- api.js</w:t>
              <w:br/>
              <w:t>|  +- ui.js</w:t>
              <w:br/>
              <w:t>|  +- app.js</w:t>
              <w:br/>
              <w:t>+- docs/</w:t>
              <w:br/>
              <w:t>|  +- RUD_User_Posts_Albums_v1.2.pdf</w:t>
              <w:br/>
              <w:t>|  +- SRS_User_Posts_Albums_v0.2.pdf</w:t>
              <w:br/>
              <w:t>|  +- HLD_User_Posts_Albums_v0.3.pdf</w:t>
              <w:br/>
              <w:t>|  +- LLD_User_Posts_Albums_v0.3.pdf</w:t>
              <w:br/>
              <w:t>+- README.md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1F2937"/>
          <w:left w:val="single" w:sz="5" w:space="0" w:color="1F2937"/>
          <w:bottom w:val="single" w:sz="5" w:space="0" w:color="1F2937"/>
          <w:right w:val="single" w:sz="5" w:space="0" w:color="1F2937"/>
          <w:insideH w:val="single" w:sz="5" w:space="0" w:color="1F2937"/>
          <w:insideV w:val="single" w:sz="5" w:space="0" w:color="1F2937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285A8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5112"/>
            <w:shd w:fill="285A8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index.html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Stable page structure and UI containers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css/style.css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Layout, responsive behavior, selected state, loading/error/empty styling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js/api.js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JSONPlaceholder request functions only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js/ui.js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DOM rendering and UI state updates only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js/app.js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State, event handling, request orchestration, and coordination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README.md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Setup, usage, and project overview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40" w:after="80"/>
      </w:pPr>
      <w:r>
        <w:t>5. Runtime Flow</w:t>
      </w:r>
    </w:p>
    <w:p>
      <w:pPr>
        <w:pStyle w:val="ListNumber"/>
        <w:spacing w:after="60" w:line="247" w:lineRule="auto"/>
      </w:pPr>
      <w:r>
        <w:t>On document ready, loadUsers() starts the initial request.</w:t>
      </w:r>
    </w:p>
    <w:p>
      <w:pPr>
        <w:pStyle w:val="ListNumber"/>
        <w:spacing w:after="60" w:line="247" w:lineRule="auto"/>
      </w:pPr>
      <w:r>
        <w:t>The client requests GET https://jsonplaceholder.typicode.com/users.</w:t>
      </w:r>
    </w:p>
    <w:p>
      <w:pPr>
        <w:pStyle w:val="ListNumber"/>
        <w:spacing w:after="60" w:line="247" w:lineRule="auto"/>
      </w:pPr>
      <w:r>
        <w:t>Returned users are stored in memory and rendered using user.name.</w:t>
      </w:r>
    </w:p>
    <w:p>
      <w:pPr>
        <w:pStyle w:val="ListNumber"/>
        <w:spacing w:after="60" w:line="247" w:lineRule="auto"/>
      </w:pPr>
      <w:r>
        <w:t>The user selects a user control.</w:t>
      </w:r>
    </w:p>
    <w:p>
      <w:pPr>
        <w:pStyle w:val="ListNumber"/>
        <w:spacing w:after="60" w:line="247" w:lineRule="auto"/>
      </w:pPr>
      <w:r>
        <w:t>The selected user is stored and old detail content/state is cleared.</w:t>
      </w:r>
    </w:p>
    <w:p>
      <w:pPr>
        <w:pStyle w:val="ListNumber"/>
        <w:spacing w:after="60" w:line="247" w:lineRule="auto"/>
      </w:pPr>
      <w:r>
        <w:t>Two independent requests start for the selected user: Posts and Albums.</w:t>
      </w:r>
    </w:p>
    <w:p>
      <w:pPr>
        <w:pStyle w:val="ListNumber"/>
        <w:spacing w:after="60" w:line="247" w:lineRule="auto"/>
      </w:pPr>
      <w:r>
        <w:t>The requests may execute concurrently; each request has its own loading/error lifecycle.</w:t>
      </w:r>
    </w:p>
    <w:p>
      <w:pPr>
        <w:pStyle w:val="ListNumber"/>
        <w:spacing w:after="60" w:line="247" w:lineRule="auto"/>
      </w:pPr>
      <w:r>
        <w:t>When a response succeeds, its dataset is stored and its panel is rendered.</w:t>
      </w:r>
    </w:p>
    <w:p>
      <w:pPr>
        <w:pStyle w:val="ListNumber"/>
        <w:spacing w:after="60" w:line="247" w:lineRule="auto"/>
      </w:pPr>
      <w:r>
        <w:t>Both Posts and Albums panels remain visible at the same time.</w:t>
      </w:r>
    </w:p>
    <w:p>
      <w:pPr>
        <w:pStyle w:val="ListNumber"/>
        <w:spacing w:after="60" w:line="247" w:lineRule="auto"/>
      </w:pPr>
      <w:r>
        <w:t>A request ID prevents a response belonging to an older user selection from changing the current UI.</w:t>
      </w:r>
    </w:p>
    <w:p>
      <w:pPr>
        <w:pStyle w:val="Heading1"/>
        <w:keepNext/>
        <w:spacing w:before="140" w:after="80"/>
      </w:pPr>
      <w:r>
        <w:t>6. Client-Side State Model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  <w:insideH w:val="single" w:sz="4" w:space="0" w:color="D9E1E8"/>
          <w:insideV w:val="single" w:sz="4" w:space="0" w:color="D9E1E8"/>
        </w:tblBorders>
      </w:tblPr>
      <w:tblGrid>
        <w:gridCol w:w="10224"/>
      </w:tblGrid>
      <w:tr>
        <w:tc>
          <w:tcPr>
            <w:tcW w:type="dxa" w:w="10224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3447"/>
                <w:sz w:val="16"/>
              </w:rPr>
              <w:t>const state = {</w:t>
              <w:br/>
              <w:t xml:space="preserve">  users: [],</w:t>
              <w:br/>
              <w:t xml:space="preserve">  selectedUser: null,</w:t>
              <w:br/>
              <w:t xml:space="preserve">  posts: [],</w:t>
              <w:br/>
              <w:t xml:space="preserve">  albums: [],</w:t>
              <w:br/>
              <w:t xml:space="preserve">  usersLoading: false,</w:t>
              <w:br/>
              <w:t xml:space="preserve">  postsLoading: false,</w:t>
              <w:br/>
              <w:t xml:space="preserve">  albumsLoading: false,</w:t>
              <w:br/>
              <w:t xml:space="preserve">  usersError: null,</w:t>
              <w:br/>
              <w:t xml:space="preserve">  postsError: null,</w:t>
              <w:br/>
              <w:t xml:space="preserve">  albumsError: null,</w:t>
              <w:br/>
              <w:t xml:space="preserve">  detailRequestId: 0</w:t>
              <w:br/>
              <w:t>};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1F2937"/>
          <w:left w:val="single" w:sz="5" w:space="0" w:color="1F2937"/>
          <w:bottom w:val="single" w:sz="5" w:space="0" w:color="1F2937"/>
          <w:right w:val="single" w:sz="5" w:space="0" w:color="1F2937"/>
          <w:insideH w:val="single" w:sz="5" w:space="0" w:color="1F2937"/>
          <w:insideV w:val="single" w:sz="5" w:space="0" w:color="1F2937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285A8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State field</w:t>
            </w:r>
          </w:p>
        </w:tc>
        <w:tc>
          <w:tcPr>
            <w:tcW w:type="dxa" w:w="3408"/>
            <w:shd w:fill="285A8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3408"/>
            <w:shd w:fill="285A8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Responsibility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users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Array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Retrieved user records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selectedUser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Object / null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Current selected user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posts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Array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Posts for selected user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albums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Array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Albums for selected user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usersLoading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Boolean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Users request state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postsLoading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Boolean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Posts request state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albumsLoading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Boolean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Albums request state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usersError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String / null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Initial user request error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postsError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String / null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Posts request error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albumsError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String / null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Albums request error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detailRequestId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Number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Prevents stale selected-user responses from updating current UI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40" w:after="80"/>
      </w:pPr>
      <w:r>
        <w:t>7. HTML / DOM Structure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  <w:insideH w:val="single" w:sz="4" w:space="0" w:color="D9E1E8"/>
          <w:insideV w:val="single" w:sz="4" w:space="0" w:color="D9E1E8"/>
        </w:tblBorders>
      </w:tblPr>
      <w:tblGrid>
        <w:gridCol w:w="10224"/>
      </w:tblGrid>
      <w:tr>
        <w:tc>
          <w:tcPr>
            <w:tcW w:type="dxa" w:w="10224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3447"/>
                <w:sz w:val="14"/>
              </w:rPr>
              <w:t>&lt;body&gt;</w:t>
              <w:br/>
              <w:t xml:space="preserve">  &lt;header&gt;</w:t>
              <w:br/>
              <w:t xml:space="preserve">    &lt;h1&gt;User Posts &amp;amp; Albums Viewer&lt;/h1&gt;</w:t>
              <w:br/>
              <w:t xml:space="preserve">  &lt;/header&gt;</w:t>
              <w:br/>
              <w:br/>
              <w:t xml:space="preserve">  &lt;main&gt;</w:t>
              <w:br/>
              <w:t xml:space="preserve">    &lt;section id="users-panel"&gt;</w:t>
              <w:br/>
              <w:t xml:space="preserve">      &lt;h2&gt;Users&lt;/h2&gt;</w:t>
              <w:br/>
              <w:t xml:space="preserve">      &lt;div id="users-loading" hidden&gt;&lt;/div&gt;</w:t>
              <w:br/>
              <w:t xml:space="preserve">      &lt;div id="users-error" hidden&gt;&lt;/div&gt;</w:t>
              <w:br/>
              <w:t xml:space="preserve">      &lt;div id="users-list"&gt;&lt;/div&gt;</w:t>
              <w:br/>
              <w:t xml:space="preserve">    &lt;/section&gt;</w:t>
              <w:br/>
              <w:br/>
              <w:t xml:space="preserve">    &lt;section id="details-panel"&gt;</w:t>
              <w:br/>
              <w:t xml:space="preserve">      &lt;h2 id="selected-user"&gt;&lt;/h2&gt;</w:t>
              <w:br/>
              <w:br/>
              <w:t xml:space="preserve">      &lt;div id="posts-section"&gt;</w:t>
              <w:br/>
              <w:t xml:space="preserve">        &lt;h3&gt;Posts&lt;/h3&gt;</w:t>
              <w:br/>
              <w:t xml:space="preserve">        &lt;div id="posts-loading" hidden&gt;&lt;/div&gt;</w:t>
              <w:br/>
              <w:t xml:space="preserve">        &lt;div id="posts-error" hidden&gt;&lt;/div&gt;</w:t>
              <w:br/>
              <w:t xml:space="preserve">        &lt;div id="posts-content"&gt;&lt;/div&gt;</w:t>
              <w:br/>
              <w:t xml:space="preserve">      &lt;/div&gt;</w:t>
              <w:br/>
              <w:br/>
              <w:t xml:space="preserve">      &lt;div id="albums-section"&gt;</w:t>
              <w:br/>
              <w:t xml:space="preserve">        &lt;h3&gt;Albums&lt;/h3&gt;</w:t>
              <w:br/>
              <w:t xml:space="preserve">        &lt;div id="albums-loading" hidden&gt;&lt;/div&gt;</w:t>
              <w:br/>
              <w:t xml:space="preserve">        &lt;div id="albums-error" hidden&gt;&lt;/div&gt;</w:t>
              <w:br/>
              <w:t xml:space="preserve">        &lt;div id="albums-content"&gt;&lt;/div&gt;</w:t>
              <w:br/>
              <w:t xml:space="preserve">      &lt;/div&gt;</w:t>
              <w:br/>
              <w:t xml:space="preserve">    &lt;/section&gt;</w:t>
              <w:br/>
              <w:t xml:space="preserve">  &lt;/main&gt;</w:t>
              <w:br/>
              <w:t>&lt;/body&gt;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1F2937"/>
          <w:left w:val="single" w:sz="5" w:space="0" w:color="1F2937"/>
          <w:bottom w:val="single" w:sz="5" w:space="0" w:color="1F2937"/>
          <w:right w:val="single" w:sz="5" w:space="0" w:color="1F2937"/>
          <w:insideH w:val="single" w:sz="5" w:space="0" w:color="1F2937"/>
          <w:insideV w:val="single" w:sz="5" w:space="0" w:color="1F2937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285A8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5112"/>
            <w:shd w:fill="285A8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Responsibility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#users-list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Render selectable users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#users-loading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Show initial users loading state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#users-error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Show initial users error state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#selected-user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Show selected user display name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#posts-section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Stable Posts panel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#posts-loading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Posts request loading state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#posts-error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Posts request error state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#posts-content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Render Posts dataset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#albums-section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Stable Albums panel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#albums-loading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Albums request loading state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#albums-error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Albums request error state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#albums-content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Render Albums dataset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9D4C2"/>
          <w:left w:val="single" w:sz="4" w:space="0" w:color="B9D4C2"/>
          <w:bottom w:val="single" w:sz="4" w:space="0" w:color="B9D4C2"/>
          <w:right w:val="single" w:sz="4" w:space="0" w:color="B9D4C2"/>
          <w:insideH w:val="single" w:sz="4" w:space="0" w:color="B9D4C2"/>
          <w:insideV w:val="single" w:sz="4" w:space="0" w:color="B9D4C2"/>
        </w:tblBorders>
      </w:tblPr>
      <w:tblGrid>
        <w:gridCol w:w="10224"/>
      </w:tblGrid>
      <w:tr>
        <w:tc>
          <w:tcPr>
            <w:tcW w:type="dxa" w:w="10224"/>
            <w:shd w:fill="EAF5E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2F6F4E"/>
                <w:sz w:val="19"/>
              </w:rPr>
              <w:t xml:space="preserve">UI rule: </w:t>
            </w:r>
            <w:r>
              <w:rPr>
                <w:rFonts w:ascii="Aptos" w:hAnsi="Aptos"/>
                <w:color w:val="243447"/>
                <w:sz w:val="19"/>
              </w:rPr>
              <w:t>Posts and Albums are separate panels in the same details area and are rendered simultaneously. There is no Posts/Albums tab switch and no shared content area that hides one dataset.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40" w:after="80"/>
      </w:pPr>
      <w:r>
        <w:t>8. API Layer (api.js)</w:t>
      </w:r>
    </w:p>
    <w:p>
      <w:pPr>
        <w:spacing w:after="100" w:line="254" w:lineRule="auto"/>
      </w:pPr>
      <w:r>
        <w:t>api.js contains transport logic only and does not modify the DOM.</w:t>
      </w:r>
    </w:p>
    <w:p>
      <w:pPr>
        <w:pStyle w:val="Heading2"/>
        <w:keepNext/>
        <w:spacing w:before="80" w:after="80"/>
      </w:pPr>
      <w:r>
        <w:t>8.1 Base URL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  <w:insideH w:val="single" w:sz="4" w:space="0" w:color="D9E1E8"/>
          <w:insideV w:val="single" w:sz="4" w:space="0" w:color="D9E1E8"/>
        </w:tblBorders>
      </w:tblPr>
      <w:tblGrid>
        <w:gridCol w:w="10224"/>
      </w:tblGrid>
      <w:tr>
        <w:tc>
          <w:tcPr>
            <w:tcW w:type="dxa" w:w="10224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3447"/>
                <w:sz w:val="16"/>
              </w:rPr>
              <w:t>const API_BASE_URL = "https://jsonplaceholder.typicode.com";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80" w:after="80"/>
      </w:pPr>
      <w:r>
        <w:t>8.2 Retrieve Users</w:t>
      </w:r>
    </w:p>
    <w:p>
      <w:pPr>
        <w:spacing w:after="100" w:line="254" w:lineRule="auto"/>
      </w:pPr>
      <w:r>
        <w:t>Complete URL: https://jsonplaceholder.typicode.com/users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  <w:insideH w:val="single" w:sz="4" w:space="0" w:color="D9E1E8"/>
          <w:insideV w:val="single" w:sz="4" w:space="0" w:color="D9E1E8"/>
        </w:tblBorders>
      </w:tblPr>
      <w:tblGrid>
        <w:gridCol w:w="10224"/>
      </w:tblGrid>
      <w:tr>
        <w:tc>
          <w:tcPr>
            <w:tcW w:type="dxa" w:w="10224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3447"/>
                <w:sz w:val="16"/>
              </w:rPr>
              <w:t>function getUsers() {</w:t>
              <w:br/>
              <w:t xml:space="preserve">  return $.ajax({</w:t>
              <w:br/>
              <w:t xml:space="preserve">    url: `${API_BASE_URL}/users`,</w:t>
              <w:br/>
              <w:t xml:space="preserve">    method: "GET",</w:t>
              <w:br/>
              <w:t xml:space="preserve">    dataType: "json"</w:t>
              <w:br/>
              <w:t xml:space="preserve">  });</w:t>
              <w:br/>
              <w:t>}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80" w:after="80"/>
      </w:pPr>
      <w:r>
        <w:t>8.3 Retrieve Posts</w:t>
      </w:r>
    </w:p>
    <w:p>
      <w:pPr>
        <w:spacing w:after="100" w:line="254" w:lineRule="auto"/>
      </w:pPr>
      <w:r>
        <w:t>Complete URL pattern: https://jsonplaceholder.typicode.com/users/{userId}/posts</w:t>
      </w:r>
    </w:p>
    <w:p>
      <w:pPr>
        <w:spacing w:after="100" w:line="254" w:lineRule="auto"/>
      </w:pPr>
      <w:r>
        <w:t>Example for userId = 1: https://jsonplaceholder.typicode.com/users/1/posts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  <w:insideH w:val="single" w:sz="4" w:space="0" w:color="D9E1E8"/>
          <w:insideV w:val="single" w:sz="4" w:space="0" w:color="D9E1E8"/>
        </w:tblBorders>
      </w:tblPr>
      <w:tblGrid>
        <w:gridCol w:w="10224"/>
      </w:tblGrid>
      <w:tr>
        <w:tc>
          <w:tcPr>
            <w:tcW w:type="dxa" w:w="10224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3447"/>
                <w:sz w:val="16"/>
              </w:rPr>
              <w:t>function getUserPosts(userId) {</w:t>
              <w:br/>
              <w:t xml:space="preserve">  return $.ajax({</w:t>
              <w:br/>
              <w:t xml:space="preserve">    url: `${API_BASE_URL}/users/${userId}/posts`,</w:t>
              <w:br/>
              <w:t xml:space="preserve">    method: "GET",</w:t>
              <w:br/>
              <w:t xml:space="preserve">    dataType: "json"</w:t>
              <w:br/>
              <w:t xml:space="preserve">  });</w:t>
              <w:br/>
              <w:t>}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80" w:after="80"/>
      </w:pPr>
      <w:r>
        <w:t>8.4 Retrieve Albums</w:t>
      </w:r>
    </w:p>
    <w:p>
      <w:pPr>
        <w:spacing w:after="100" w:line="254" w:lineRule="auto"/>
      </w:pPr>
      <w:r>
        <w:t>Complete URL pattern: https://jsonplaceholder.typicode.com/users/{userId}/albums</w:t>
      </w:r>
    </w:p>
    <w:p>
      <w:pPr>
        <w:spacing w:after="100" w:line="254" w:lineRule="auto"/>
      </w:pPr>
      <w:r>
        <w:t>Example for userId = 1: https://jsonplaceholder.typicode.com/users/1/albums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  <w:insideH w:val="single" w:sz="4" w:space="0" w:color="D9E1E8"/>
          <w:insideV w:val="single" w:sz="4" w:space="0" w:color="D9E1E8"/>
        </w:tblBorders>
      </w:tblPr>
      <w:tblGrid>
        <w:gridCol w:w="10224"/>
      </w:tblGrid>
      <w:tr>
        <w:tc>
          <w:tcPr>
            <w:tcW w:type="dxa" w:w="10224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3447"/>
                <w:sz w:val="16"/>
              </w:rPr>
              <w:t>function getUserAlbums(userId) {</w:t>
              <w:br/>
              <w:t xml:space="preserve">  return $.ajax({</w:t>
              <w:br/>
              <w:t xml:space="preserve">    url: `${API_BASE_URL}/users/${userId}/albums`,</w:t>
              <w:br/>
              <w:t xml:space="preserve">    method: "GET",</w:t>
              <w:br/>
              <w:t xml:space="preserve">    dataType: "json"</w:t>
              <w:br/>
              <w:t xml:space="preserve">  });</w:t>
              <w:br/>
              <w:t>}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80" w:after="80"/>
      </w:pPr>
      <w:r>
        <w:t>8.5 Request Independence</w:t>
      </w:r>
    </w:p>
    <w:p>
      <w:pPr>
        <w:spacing w:after="100" w:line="254" w:lineRule="auto"/>
      </w:pPr>
      <w:r>
        <w:t>Posts and Albums are separate API resources and separate HTTP requests. They should not be represented as one combined endpoint. They may be initiated concurrently.</w:t>
      </w:r>
    </w:p>
    <w:p>
      <w:pPr>
        <w:pStyle w:val="Heading1"/>
        <w:keepNext/>
        <w:spacing w:before="140" w:after="80"/>
      </w:pPr>
      <w:r>
        <w:t>9. Expected API Results</w:t>
      </w:r>
    </w:p>
    <w:p>
      <w:pPr>
        <w:pStyle w:val="Heading2"/>
        <w:keepNext/>
        <w:spacing w:before="80" w:after="80"/>
      </w:pPr>
      <w:r>
        <w:t>9.1 Users Response</w:t>
      </w:r>
    </w:p>
    <w:p>
      <w:pPr>
        <w:spacing w:after="100" w:line="254" w:lineRule="auto"/>
      </w:pPr>
      <w:r>
        <w:t>Endpoint: GET https://jsonplaceholder.typicode.com/users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  <w:insideH w:val="single" w:sz="4" w:space="0" w:color="D9E1E8"/>
          <w:insideV w:val="single" w:sz="4" w:space="0" w:color="D9E1E8"/>
        </w:tblBorders>
      </w:tblPr>
      <w:tblGrid>
        <w:gridCol w:w="10224"/>
      </w:tblGrid>
      <w:tr>
        <w:tc>
          <w:tcPr>
            <w:tcW w:type="dxa" w:w="10224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3447"/>
                <w:sz w:val="16"/>
              </w:rPr>
              <w:t>[</w:t>
              <w:br/>
              <w:t xml:space="preserve">  {</w:t>
              <w:br/>
              <w:t xml:space="preserve">    "id": 1,</w:t>
              <w:br/>
              <w:t xml:space="preserve">    "name": "Leanne Graham",</w:t>
              <w:br/>
              <w:t xml:space="preserve">    "username": "Bret",</w:t>
              <w:br/>
              <w:t xml:space="preserve">    "email": "Sincere@april.biz"</w:t>
              <w:br/>
              <w:t xml:space="preserve">  }</w:t>
              <w:br/>
              <w:t>]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80" w:after="80"/>
      </w:pPr>
      <w:r>
        <w:t>9.2 Posts Response</w:t>
      </w:r>
    </w:p>
    <w:p>
      <w:pPr>
        <w:spacing w:after="100" w:line="254" w:lineRule="auto"/>
      </w:pPr>
      <w:r>
        <w:t>Endpoint: GET https://jsonplaceholder.typicode.com/users/1/posts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  <w:insideH w:val="single" w:sz="4" w:space="0" w:color="D9E1E8"/>
          <w:insideV w:val="single" w:sz="4" w:space="0" w:color="D9E1E8"/>
        </w:tblBorders>
      </w:tblPr>
      <w:tblGrid>
        <w:gridCol w:w="10224"/>
      </w:tblGrid>
      <w:tr>
        <w:tc>
          <w:tcPr>
            <w:tcW w:type="dxa" w:w="10224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3447"/>
                <w:sz w:val="16"/>
              </w:rPr>
              <w:t>[</w:t>
              <w:br/>
              <w:t xml:space="preserve">  {</w:t>
              <w:br/>
              <w:t xml:space="preserve">    "userId": 1,</w:t>
              <w:br/>
              <w:t xml:space="preserve">    "id": 1,</w:t>
              <w:br/>
              <w:t xml:space="preserve">    "title": "...",</w:t>
              <w:br/>
              <w:t xml:space="preserve">    "body": "..."</w:t>
              <w:br/>
              <w:t xml:space="preserve">  }</w:t>
              <w:br/>
              <w:t>]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80" w:after="80"/>
      </w:pPr>
      <w:r>
        <w:t>9.3 Albums Response</w:t>
      </w:r>
    </w:p>
    <w:p>
      <w:pPr>
        <w:spacing w:after="100" w:line="254" w:lineRule="auto"/>
      </w:pPr>
      <w:r>
        <w:t>Endpoint: GET https://jsonplaceholder.typicode.com/users/1/albums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  <w:insideH w:val="single" w:sz="4" w:space="0" w:color="D9E1E8"/>
          <w:insideV w:val="single" w:sz="4" w:space="0" w:color="D9E1E8"/>
        </w:tblBorders>
      </w:tblPr>
      <w:tblGrid>
        <w:gridCol w:w="10224"/>
      </w:tblGrid>
      <w:tr>
        <w:tc>
          <w:tcPr>
            <w:tcW w:type="dxa" w:w="10224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3447"/>
                <w:sz w:val="16"/>
              </w:rPr>
              <w:t>[</w:t>
              <w:br/>
              <w:t xml:space="preserve">  {</w:t>
              <w:br/>
              <w:t xml:space="preserve">    "userId": 1,</w:t>
              <w:br/>
              <w:t xml:space="preserve">    "id": 1,</w:t>
              <w:br/>
              <w:t xml:space="preserve">    "title": "..."</w:t>
              <w:br/>
              <w:t xml:space="preserve">  }</w:t>
              <w:br/>
              <w:t>]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40" w:after="80"/>
      </w:pPr>
      <w:r>
        <w:t>10. Name Handling</w:t>
      </w:r>
    </w:p>
    <w:p>
      <w:pPr>
        <w:spacing w:after="100" w:line="254" w:lineRule="auto"/>
      </w:pPr>
      <w:r>
        <w:t>JSONPlaceholder supplies one name property rather than separate firstName and lastName properties. Therefore the implementation uses user.name as the first-name + last-name display value.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  <w:insideH w:val="single" w:sz="4" w:space="0" w:color="D9E1E8"/>
          <w:insideV w:val="single" w:sz="4" w:space="0" w:color="D9E1E8"/>
        </w:tblBorders>
      </w:tblPr>
      <w:tblGrid>
        <w:gridCol w:w="10224"/>
      </w:tblGrid>
      <w:tr>
        <w:tc>
          <w:tcPr>
            <w:tcW w:type="dxa" w:w="10224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3447"/>
                <w:sz w:val="16"/>
              </w:rPr>
              <w:t>API response:  name = "Leanne Graham"</w:t>
              <w:br/>
              <w:t>UI display:   Leanne Graham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B8DD"/>
          <w:left w:val="single" w:sz="4" w:space="0" w:color="C9B8DD"/>
          <w:bottom w:val="single" w:sz="4" w:space="0" w:color="C9B8DD"/>
          <w:right w:val="single" w:sz="4" w:space="0" w:color="C9B8DD"/>
          <w:insideH w:val="single" w:sz="4" w:space="0" w:color="C9B8DD"/>
          <w:insideV w:val="single" w:sz="4" w:space="0" w:color="C9B8DD"/>
        </w:tblBorders>
      </w:tblPr>
      <w:tblGrid>
        <w:gridCol w:w="10224"/>
      </w:tblGrid>
      <w:tr>
        <w:tc>
          <w:tcPr>
            <w:tcW w:type="dxa" w:w="10224"/>
            <w:shd w:fill="F3ED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76549A"/>
                <w:sz w:val="19"/>
              </w:rPr>
              <w:t xml:space="preserve">Name rule: </w:t>
            </w:r>
            <w:r>
              <w:rPr>
                <w:rFonts w:ascii="Aptos" w:hAnsi="Aptos"/>
                <w:color w:val="243447"/>
                <w:sz w:val="19"/>
              </w:rPr>
              <w:t>No custom backend transformation and no fragile string-splitting rule is required by the current requirements.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40" w:after="80"/>
      </w:pPr>
      <w:r>
        <w:t>11. Application Logic (app.js)</w:t>
      </w:r>
    </w:p>
    <w:p>
      <w:pPr>
        <w:pStyle w:val="Heading2"/>
        <w:keepNext/>
        <w:spacing w:before="80" w:after="80"/>
      </w:pPr>
      <w:r>
        <w:t>11.1 Initialization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  <w:insideH w:val="single" w:sz="4" w:space="0" w:color="D9E1E8"/>
          <w:insideV w:val="single" w:sz="4" w:space="0" w:color="D9E1E8"/>
        </w:tblBorders>
      </w:tblPr>
      <w:tblGrid>
        <w:gridCol w:w="10224"/>
      </w:tblGrid>
      <w:tr>
        <w:tc>
          <w:tcPr>
            <w:tcW w:type="dxa" w:w="10224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3447"/>
                <w:sz w:val="16"/>
              </w:rPr>
              <w:t>$(function () {</w:t>
              <w:br/>
              <w:t xml:space="preserve">  loadUsers();</w:t>
              <w:br/>
              <w:t xml:space="preserve">  bindEvents();</w:t>
              <w:br/>
              <w:t>});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80" w:after="80"/>
      </w:pPr>
      <w:r>
        <w:t>11.2 Initial User Retrieval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  <w:insideH w:val="single" w:sz="4" w:space="0" w:color="D9E1E8"/>
          <w:insideV w:val="single" w:sz="4" w:space="0" w:color="D9E1E8"/>
        </w:tblBorders>
      </w:tblPr>
      <w:tblGrid>
        <w:gridCol w:w="10224"/>
      </w:tblGrid>
      <w:tr>
        <w:tc>
          <w:tcPr>
            <w:tcW w:type="dxa" w:w="10224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3447"/>
                <w:sz w:val="15"/>
              </w:rPr>
              <w:t>function loadUsers() {</w:t>
              <w:br/>
              <w:t xml:space="preserve">  state.usersLoading = true;</w:t>
              <w:br/>
              <w:t xml:space="preserve">  state.usersError = null;</w:t>
              <w:br/>
              <w:t xml:space="preserve">  showUsersLoading();</w:t>
              <w:br/>
              <w:t xml:space="preserve">  clearUsersError();</w:t>
              <w:br/>
              <w:br/>
              <w:t xml:space="preserve">  return getUsers()</w:t>
              <w:br/>
              <w:t xml:space="preserve">    .done(function (users) {</w:t>
              <w:br/>
              <w:t xml:space="preserve">      state.users = users;</w:t>
              <w:br/>
              <w:t xml:space="preserve">      renderUsers(state.users);</w:t>
              <w:br/>
              <w:t xml:space="preserve">    })</w:t>
              <w:br/>
              <w:t xml:space="preserve">    .fail(function () {</w:t>
              <w:br/>
              <w:t xml:space="preserve">      state.usersError = "Failed to fetch users.";</w:t>
              <w:br/>
              <w:t xml:space="preserve">      showUsersError(state.usersError);</w:t>
              <w:br/>
              <w:t xml:space="preserve">    })</w:t>
              <w:br/>
              <w:t xml:space="preserve">    .always(function () {</w:t>
              <w:br/>
              <w:t xml:space="preserve">      state.usersLoading = false;</w:t>
              <w:br/>
              <w:t xml:space="preserve">      hideUsersLoading();</w:t>
              <w:br/>
              <w:t xml:space="preserve">    });</w:t>
              <w:br/>
              <w:t>}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80" w:after="80"/>
      </w:pPr>
      <w:r>
        <w:t>11.3 User Selection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  <w:insideH w:val="single" w:sz="4" w:space="0" w:color="D9E1E8"/>
          <w:insideV w:val="single" w:sz="4" w:space="0" w:color="D9E1E8"/>
        </w:tblBorders>
      </w:tblPr>
      <w:tblGrid>
        <w:gridCol w:w="10224"/>
      </w:tblGrid>
      <w:tr>
        <w:tc>
          <w:tcPr>
            <w:tcW w:type="dxa" w:w="10224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3447"/>
                <w:sz w:val="15"/>
              </w:rPr>
              <w:t>function handleUserSelection(user) {</w:t>
              <w:br/>
              <w:t xml:space="preserve">  if (!user || !user.id) {</w:t>
              <w:br/>
              <w:t xml:space="preserve">    showDetailError("Unable to identify the selected user.");</w:t>
              <w:br/>
              <w:t xml:space="preserve">    return;</w:t>
              <w:br/>
              <w:t xml:space="preserve">  }</w:t>
              <w:br/>
              <w:br/>
              <w:t xml:space="preserve">  state.selectedUser = user;</w:t>
              <w:br/>
              <w:t xml:space="preserve">  state.posts = [];</w:t>
              <w:br/>
              <w:t xml:space="preserve">  state.albums = [];</w:t>
              <w:br/>
              <w:t xml:space="preserve">  state.postsError = null;</w:t>
              <w:br/>
              <w:t xml:space="preserve">  state.albumsError = null;</w:t>
              <w:br/>
              <w:t xml:space="preserve">  state.detailRequestId += 1;</w:t>
              <w:br/>
              <w:br/>
              <w:t xml:space="preserve">  $("#selected-user").text(user.name);</w:t>
              <w:br/>
              <w:t xml:space="preserve">  clearPostsContent();</w:t>
              <w:br/>
              <w:t xml:space="preserve">  clearAlbumsContent();</w:t>
              <w:br/>
              <w:t xml:space="preserve">  clearPostsError();</w:t>
              <w:br/>
              <w:t xml:space="preserve">  clearAlbumsError();</w:t>
              <w:br/>
              <w:br/>
              <w:t xml:space="preserve">  loadUserDetails(user.id, state.detailRequestId);</w:t>
              <w:br/>
              <w:t>}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80" w:after="80"/>
      </w:pPr>
      <w:r>
        <w:t>11.4 Independent Posts and Albums Loading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  <w:insideH w:val="single" w:sz="4" w:space="0" w:color="D9E1E8"/>
          <w:insideV w:val="single" w:sz="4" w:space="0" w:color="D9E1E8"/>
        </w:tblBorders>
      </w:tblPr>
      <w:tblGrid>
        <w:gridCol w:w="10224"/>
      </w:tblGrid>
      <w:tr>
        <w:tc>
          <w:tcPr>
            <w:tcW w:type="dxa" w:w="10224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3447"/>
                <w:sz w:val="14"/>
              </w:rPr>
              <w:t>function loadUserDetails(userId, requestId) {</w:t>
              <w:br/>
              <w:t xml:space="preserve">  state.postsLoading = true;</w:t>
              <w:br/>
              <w:t xml:space="preserve">  state.albumsLoading = true;</w:t>
              <w:br/>
              <w:t xml:space="preserve">  showPostsLoading();</w:t>
              <w:br/>
              <w:t xml:space="preserve">  showAlbumsLoading();</w:t>
              <w:br/>
              <w:br/>
              <w:t xml:space="preserve">  return $.when(</w:t>
              <w:br/>
              <w:t xml:space="preserve">    getUserPosts(userId),</w:t>
              <w:br/>
              <w:t xml:space="preserve">    getUserAlbums(userId)</w:t>
              <w:br/>
              <w:t xml:space="preserve">  )</w:t>
              <w:br/>
              <w:t xml:space="preserve">    .done(function (posts, albums) {</w:t>
              <w:br/>
              <w:t xml:space="preserve">      if (requestId !== state.detailRequestId) return;</w:t>
              <w:br/>
              <w:br/>
              <w:t xml:space="preserve">      state.posts = posts[0];</w:t>
              <w:br/>
              <w:t xml:space="preserve">      state.albums = albums[0];</w:t>
              <w:br/>
              <w:t xml:space="preserve">      renderPosts(state.posts);</w:t>
              <w:br/>
              <w:t xml:space="preserve">      renderAlbums(state.albums);</w:t>
              <w:br/>
              <w:t xml:space="preserve">    })</w:t>
              <w:br/>
              <w:t xml:space="preserve">    .fail(function () {</w:t>
              <w:br/>
              <w:t xml:space="preserve">      if (requestId !== state.detailRequestId) return;</w:t>
              <w:br/>
              <w:t xml:space="preserve">      showDetailError("Failed to load user Posts and/or Albums.");</w:t>
              <w:br/>
              <w:t xml:space="preserve">    })</w:t>
              <w:br/>
              <w:t xml:space="preserve">    .always(function () {</w:t>
              <w:br/>
              <w:t xml:space="preserve">      if (requestId !== state.detailRequestId) return;</w:t>
              <w:br/>
              <w:t xml:space="preserve">      state.postsLoading = false;</w:t>
              <w:br/>
              <w:t xml:space="preserve">      state.albumsLoading = false;</w:t>
              <w:br/>
              <w:t xml:space="preserve">      hidePostsLoading();</w:t>
              <w:br/>
              <w:t xml:space="preserve">      hideAlbumsLoading();</w:t>
              <w:br/>
              <w:t xml:space="preserve">    });</w:t>
              <w:br/>
              <w:t>}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9D4C2"/>
          <w:left w:val="single" w:sz="4" w:space="0" w:color="B9D4C2"/>
          <w:bottom w:val="single" w:sz="4" w:space="0" w:color="B9D4C2"/>
          <w:right w:val="single" w:sz="4" w:space="0" w:color="B9D4C2"/>
          <w:insideH w:val="single" w:sz="4" w:space="0" w:color="B9D4C2"/>
          <w:insideV w:val="single" w:sz="4" w:space="0" w:color="B9D4C2"/>
        </w:tblBorders>
      </w:tblPr>
      <w:tblGrid>
        <w:gridCol w:w="10224"/>
      </w:tblGrid>
      <w:tr>
        <w:tc>
          <w:tcPr>
            <w:tcW w:type="dxa" w:w="10224"/>
            <w:shd w:fill="EAF5E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2F6F4E"/>
                <w:sz w:val="19"/>
              </w:rPr>
              <w:t xml:space="preserve">Important: </w:t>
            </w:r>
            <w:r>
              <w:rPr>
                <w:rFonts w:ascii="Aptos" w:hAnsi="Aptos"/>
                <w:color w:val="243447"/>
                <w:sz w:val="19"/>
              </w:rPr>
              <w:t>$.when() coordinates two separate AJAX operations. It does not convert Posts and Albums into one API request.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40" w:after="80"/>
      </w:pPr>
      <w:r>
        <w:t>Figure 1. Independent Request Sequence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26938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ld_sequence_v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693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before="140" w:after="80"/>
      </w:pPr>
      <w:r>
        <w:t>12. UI Rendering (ui.js)</w:t>
      </w:r>
    </w:p>
    <w:p>
      <w:pPr>
        <w:pStyle w:val="Heading2"/>
        <w:keepNext/>
        <w:spacing w:before="80" w:after="80"/>
      </w:pPr>
      <w:r>
        <w:t>12.1 Render Users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  <w:insideH w:val="single" w:sz="4" w:space="0" w:color="D9E1E8"/>
          <w:insideV w:val="single" w:sz="4" w:space="0" w:color="D9E1E8"/>
        </w:tblBorders>
      </w:tblPr>
      <w:tblGrid>
        <w:gridCol w:w="10224"/>
      </w:tblGrid>
      <w:tr>
        <w:tc>
          <w:tcPr>
            <w:tcW w:type="dxa" w:w="10224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3447"/>
                <w:sz w:val="15"/>
              </w:rPr>
              <w:t>function renderUsers(users) {</w:t>
              <w:br/>
              <w:t xml:space="preserve">  const $list = $("#users-list");</w:t>
              <w:br/>
              <w:t xml:space="preserve">  $list.empty();</w:t>
              <w:br/>
              <w:t xml:space="preserve">  $.each(users, function (_, user) {</w:t>
              <w:br/>
              <w:t xml:space="preserve">    const $button = $("&lt;button&gt;", {</w:t>
              <w:br/>
              <w:t xml:space="preserve">      type: "button",</w:t>
              <w:br/>
              <w:t xml:space="preserve">      class: "user-item",</w:t>
              <w:br/>
              <w:t xml:space="preserve">      text: user.name,</w:t>
              <w:br/>
              <w:t xml:space="preserve">      "data-user-id": user.id</w:t>
              <w:br/>
              <w:t xml:space="preserve">    });</w:t>
              <w:br/>
              <w:t xml:space="preserve">    $list.append($button);</w:t>
              <w:br/>
              <w:t xml:space="preserve">  });</w:t>
              <w:br/>
              <w:t>}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80" w:after="80"/>
      </w:pPr>
      <w:r>
        <w:t>12.2 Render Posts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  <w:insideH w:val="single" w:sz="4" w:space="0" w:color="D9E1E8"/>
          <w:insideV w:val="single" w:sz="4" w:space="0" w:color="D9E1E8"/>
        </w:tblBorders>
      </w:tblPr>
      <w:tblGrid>
        <w:gridCol w:w="10224"/>
      </w:tblGrid>
      <w:tr>
        <w:tc>
          <w:tcPr>
            <w:tcW w:type="dxa" w:w="10224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3447"/>
                <w:sz w:val="14"/>
              </w:rPr>
              <w:t>function renderPosts(posts) {</w:t>
              <w:br/>
              <w:t xml:space="preserve">  const $content = $("#posts-content");</w:t>
              <w:br/>
              <w:t xml:space="preserve">  $content.empty();</w:t>
              <w:br/>
              <w:t xml:space="preserve">  if (posts.length === 0) {</w:t>
              <w:br/>
              <w:t xml:space="preserve">    $content.append($("&lt;p&gt;").text("No posts available for this user."));</w:t>
              <w:br/>
              <w:t xml:space="preserve">    return;</w:t>
              <w:br/>
              <w:t xml:space="preserve">  }</w:t>
              <w:br/>
              <w:t xml:space="preserve">  const $list = $("&lt;ul&gt;");</w:t>
              <w:br/>
              <w:t xml:space="preserve">  $.each(posts, function (_, post) {</w:t>
              <w:br/>
              <w:t xml:space="preserve">    const $item = $("&lt;li&gt;");</w:t>
              <w:br/>
              <w:t xml:space="preserve">    $("&lt;strong&gt;").text(post.title).appendTo($item);</w:t>
              <w:br/>
              <w:t xml:space="preserve">    $("&lt;p&gt;").text(post.body).appendTo($item);</w:t>
              <w:br/>
              <w:t xml:space="preserve">    $item.appendTo($list);</w:t>
              <w:br/>
              <w:t xml:space="preserve">  });</w:t>
              <w:br/>
              <w:t xml:space="preserve">  $content.append($list);</w:t>
              <w:br/>
              <w:t>}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80" w:after="80"/>
      </w:pPr>
      <w:r>
        <w:t>12.3 Render Albums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  <w:insideH w:val="single" w:sz="4" w:space="0" w:color="D9E1E8"/>
          <w:insideV w:val="single" w:sz="4" w:space="0" w:color="D9E1E8"/>
        </w:tblBorders>
      </w:tblPr>
      <w:tblGrid>
        <w:gridCol w:w="10224"/>
      </w:tblGrid>
      <w:tr>
        <w:tc>
          <w:tcPr>
            <w:tcW w:type="dxa" w:w="10224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3447"/>
                <w:sz w:val="14"/>
              </w:rPr>
              <w:t>function renderAlbums(albums) {</w:t>
              <w:br/>
              <w:t xml:space="preserve">  const $content = $("#albums-content");</w:t>
              <w:br/>
              <w:t xml:space="preserve">  $content.empty();</w:t>
              <w:br/>
              <w:t xml:space="preserve">  if (albums.length === 0) {</w:t>
              <w:br/>
              <w:t xml:space="preserve">    $content.append($("&lt;p&gt;").text("No albums available for this user."));</w:t>
              <w:br/>
              <w:t xml:space="preserve">    return;</w:t>
              <w:br/>
              <w:t xml:space="preserve">  }</w:t>
              <w:br/>
              <w:t xml:space="preserve">  const $list = $("&lt;ul&gt;");</w:t>
              <w:br/>
              <w:t xml:space="preserve">  $.each(albums, function (_, album) {</w:t>
              <w:br/>
              <w:t xml:space="preserve">    $("&lt;li&gt;").text(album.title).appendTo($list);</w:t>
              <w:br/>
              <w:t xml:space="preserve">  });</w:t>
              <w:br/>
              <w:t xml:space="preserve">  $content.append($list);</w:t>
              <w:br/>
              <w:t>}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40" w:after="80"/>
      </w:pPr>
      <w:r>
        <w:t>13. Event Handling</w:t>
      </w:r>
    </w:p>
    <w:p>
      <w:pPr>
        <w:spacing w:after="100" w:line="254" w:lineRule="auto"/>
      </w:pPr>
      <w:r>
        <w:t>Because user controls are created dynamically, delegated event handling is used on #users-list. There is no Posts/Albums tab event because both sections remain visible simultaneously.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  <w:insideH w:val="single" w:sz="4" w:space="0" w:color="D9E1E8"/>
          <w:insideV w:val="single" w:sz="4" w:space="0" w:color="D9E1E8"/>
        </w:tblBorders>
      </w:tblPr>
      <w:tblGrid>
        <w:gridCol w:w="10224"/>
      </w:tblGrid>
      <w:tr>
        <w:tc>
          <w:tcPr>
            <w:tcW w:type="dxa" w:w="10224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3447"/>
                <w:sz w:val="15"/>
              </w:rPr>
              <w:t>function bindEvents() {</w:t>
              <w:br/>
              <w:t xml:space="preserve">  $("#users-list").on("click", ".user-item", function () {</w:t>
              <w:br/>
              <w:t xml:space="preserve">    const userId = Number($(this).data("user-id"));</w:t>
              <w:br/>
              <w:t xml:space="preserve">    const user = state.users.find(function (item) {</w:t>
              <w:br/>
              <w:t xml:space="preserve">      return item.id === userId;</w:t>
              <w:br/>
              <w:t xml:space="preserve">    });</w:t>
              <w:br/>
              <w:t xml:space="preserve">    handleUserSelection(user);</w:t>
              <w:br/>
              <w:t xml:space="preserve">  });</w:t>
              <w:br/>
              <w:t>}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40" w:after="80"/>
      </w:pPr>
      <w:r>
        <w:t>14. Loading, Error, and Empty-State Handling</w:t>
      </w:r>
    </w:p>
    <w:p>
      <w:pPr>
        <w:pStyle w:val="ListBullet"/>
        <w:spacing w:after="60" w:line="247" w:lineRule="auto"/>
      </w:pPr>
      <w:r>
        <w:t>Users has its own loading/error state.</w:t>
      </w:r>
    </w:p>
    <w:p>
      <w:pPr>
        <w:pStyle w:val="ListBullet"/>
        <w:spacing w:after="60" w:line="247" w:lineRule="auto"/>
      </w:pPr>
      <w:r>
        <w:t>Posts and Albums are separately represented in the DOM and can expose their own loading/error state.</w:t>
      </w:r>
    </w:p>
    <w:p>
      <w:pPr>
        <w:pStyle w:val="ListBullet"/>
        <w:spacing w:after="60" w:line="247" w:lineRule="auto"/>
      </w:pPr>
      <w:r>
        <w:t>Empty arrays produce explicit empty messages.</w:t>
      </w:r>
    </w:p>
    <w:p>
      <w:pPr>
        <w:pStyle w:val="ListBullet"/>
        <w:spacing w:after="60" w:line="247" w:lineRule="auto"/>
      </w:pPr>
      <w:r>
        <w:t>Selecting another user clears old detail data before new requests begin.</w:t>
      </w:r>
    </w:p>
    <w:p>
      <w:pPr>
        <w:pStyle w:val="ListBullet"/>
        <w:spacing w:after="60" w:line="247" w:lineRule="auto"/>
      </w:pPr>
      <w:r>
        <w:t>A request ID prevents stale responses from older selections from updating the current UI.</w:t>
      </w:r>
    </w:p>
    <w:p>
      <w:pPr>
        <w:pStyle w:val="Heading1"/>
        <w:keepNext/>
        <w:spacing w:before="140" w:after="80"/>
      </w:pPr>
      <w:r>
        <w:t>15. Data Shapes Used by the UI</w:t>
      </w:r>
    </w:p>
    <w:p>
      <w:pPr>
        <w:pStyle w:val="Heading2"/>
        <w:keepNext/>
        <w:spacing w:before="80" w:after="80"/>
      </w:pPr>
      <w:r>
        <w:t>15.1 User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  <w:insideH w:val="single" w:sz="4" w:space="0" w:color="D9E1E8"/>
          <w:insideV w:val="single" w:sz="4" w:space="0" w:color="D9E1E8"/>
        </w:tblBorders>
      </w:tblPr>
      <w:tblGrid>
        <w:gridCol w:w="10224"/>
      </w:tblGrid>
      <w:tr>
        <w:tc>
          <w:tcPr>
            <w:tcW w:type="dxa" w:w="10224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3447"/>
                <w:sz w:val="16"/>
              </w:rPr>
              <w:t>{</w:t>
              <w:br/>
              <w:t xml:space="preserve">  "id": 1,</w:t>
              <w:br/>
              <w:t xml:space="preserve">  "name": "Leanne Graham"</w:t>
              <w:br/>
              <w:t>}</w:t>
            </w:r>
          </w:p>
        </w:tc>
      </w:tr>
    </w:tbl>
    <w:p>
      <w:pPr>
        <w:spacing w:after="20"/>
      </w:pPr>
    </w:p>
    <w:p>
      <w:pPr>
        <w:spacing w:after="100" w:line="254" w:lineRule="auto"/>
      </w:pPr>
      <w:r>
        <w:t>Used fields: id, name.</w:t>
      </w:r>
    </w:p>
    <w:p>
      <w:pPr>
        <w:pStyle w:val="Heading2"/>
        <w:keepNext/>
        <w:spacing w:before="80" w:after="80"/>
      </w:pPr>
      <w:r>
        <w:t>15.2 Post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  <w:insideH w:val="single" w:sz="4" w:space="0" w:color="D9E1E8"/>
          <w:insideV w:val="single" w:sz="4" w:space="0" w:color="D9E1E8"/>
        </w:tblBorders>
      </w:tblPr>
      <w:tblGrid>
        <w:gridCol w:w="10224"/>
      </w:tblGrid>
      <w:tr>
        <w:tc>
          <w:tcPr>
            <w:tcW w:type="dxa" w:w="10224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3447"/>
                <w:sz w:val="16"/>
              </w:rPr>
              <w:t>{</w:t>
              <w:br/>
              <w:t xml:space="preserve">  "userId": 1,</w:t>
              <w:br/>
              <w:t xml:space="preserve">  "id": 1,</w:t>
              <w:br/>
              <w:t xml:space="preserve">  "title": "...",</w:t>
              <w:br/>
              <w:t xml:space="preserve">  "body": "..."</w:t>
              <w:br/>
              <w:t>}</w:t>
            </w:r>
          </w:p>
        </w:tc>
      </w:tr>
    </w:tbl>
    <w:p>
      <w:pPr>
        <w:spacing w:after="20"/>
      </w:pPr>
    </w:p>
    <w:p>
      <w:pPr>
        <w:spacing w:after="100" w:line="254" w:lineRule="auto"/>
      </w:pPr>
      <w:r>
        <w:t>Used fields: title, body.</w:t>
      </w:r>
    </w:p>
    <w:p>
      <w:pPr>
        <w:pStyle w:val="Heading2"/>
        <w:keepNext/>
        <w:spacing w:before="80" w:after="80"/>
      </w:pPr>
      <w:r>
        <w:t>15.3 Album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  <w:insideH w:val="single" w:sz="4" w:space="0" w:color="D9E1E8"/>
          <w:insideV w:val="single" w:sz="4" w:space="0" w:color="D9E1E8"/>
        </w:tblBorders>
      </w:tblPr>
      <w:tblGrid>
        <w:gridCol w:w="10224"/>
      </w:tblGrid>
      <w:tr>
        <w:tc>
          <w:tcPr>
            <w:tcW w:type="dxa" w:w="10224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3447"/>
                <w:sz w:val="16"/>
              </w:rPr>
              <w:t>{</w:t>
              <w:br/>
              <w:t xml:space="preserve">  "userId": 1,</w:t>
              <w:br/>
              <w:t xml:space="preserve">  "id": 1,</w:t>
              <w:br/>
              <w:t xml:space="preserve">  "title": "..."</w:t>
              <w:br/>
              <w:t>}</w:t>
            </w:r>
          </w:p>
        </w:tc>
      </w:tr>
    </w:tbl>
    <w:p>
      <w:pPr>
        <w:spacing w:after="20"/>
      </w:pPr>
    </w:p>
    <w:p>
      <w:pPr>
        <w:spacing w:after="100" w:line="254" w:lineRule="auto"/>
      </w:pPr>
      <w:r>
        <w:t>Used fields: title.</w:t>
      </w:r>
    </w:p>
    <w:p>
      <w:pPr>
        <w:pStyle w:val="Heading1"/>
        <w:keepNext/>
        <w:spacing w:before="140" w:after="80"/>
      </w:pPr>
      <w:r>
        <w:t>16. Concurrency and Request Coordination</w:t>
      </w:r>
    </w:p>
    <w:p>
      <w:pPr>
        <w:spacing w:after="100" w:line="254" w:lineRule="auto"/>
      </w:pPr>
      <w:r>
        <w:t>Posts and Albums are independent HTTP resources. $.when() can be used to coordinate completion, but it does not turn them into one API call. Each function sends its own GET request.</w:t>
      </w:r>
    </w:p>
    <w:p>
      <w:pPr>
        <w:pStyle w:val="Heading1"/>
        <w:keepNext/>
        <w:spacing w:before="140" w:after="80"/>
      </w:pPr>
      <w:r>
        <w:t>17. Security Considerations</w:t>
      </w:r>
    </w:p>
    <w:p>
      <w:pPr>
        <w:pStyle w:val="ListBullet"/>
        <w:spacing w:after="60" w:line="247" w:lineRule="auto"/>
      </w:pPr>
      <w:r>
        <w:t>API-provided text is treated as untrusted input.</w:t>
      </w:r>
    </w:p>
    <w:p>
      <w:pPr>
        <w:pStyle w:val="ListBullet"/>
        <w:spacing w:after="60" w:line="247" w:lineRule="auto"/>
      </w:pPr>
      <w:r>
        <w:t>jQuery .text() is preferred over raw HTML injection for external values.</w:t>
      </w:r>
    </w:p>
    <w:p>
      <w:pPr>
        <w:pStyle w:val="ListBullet"/>
        <w:spacing w:after="60" w:line="247" w:lineRule="auto"/>
      </w:pPr>
      <w:r>
        <w:t>No API credentials or authentication secrets are required.</w:t>
      </w:r>
    </w:p>
    <w:p>
      <w:pPr>
        <w:pStyle w:val="ListBullet"/>
        <w:spacing w:after="60" w:line="247" w:lineRule="auto"/>
      </w:pPr>
      <w:r>
        <w:t>No authentication or authorization layer is included.</w:t>
      </w:r>
    </w:p>
    <w:p>
      <w:pPr>
        <w:pStyle w:val="Heading1"/>
        <w:keepNext/>
        <w:spacing w:before="140" w:after="80"/>
      </w:pPr>
      <w:r>
        <w:t>18. Maintainability and Design Rules</w:t>
      </w:r>
    </w:p>
    <w:p>
      <w:pPr>
        <w:pStyle w:val="ListBullet"/>
        <w:spacing w:after="60" w:line="247" w:lineRule="auto"/>
      </w:pPr>
      <w:r>
        <w:t>Keep API transport in api.js.</w:t>
      </w:r>
    </w:p>
    <w:p>
      <w:pPr>
        <w:pStyle w:val="ListBullet"/>
        <w:spacing w:after="60" w:line="247" w:lineRule="auto"/>
      </w:pPr>
      <w:r>
        <w:t>Keep DOM rendering in ui.js.</w:t>
      </w:r>
    </w:p>
    <w:p>
      <w:pPr>
        <w:pStyle w:val="ListBullet"/>
        <w:spacing w:after="60" w:line="247" w:lineRule="auto"/>
      </w:pPr>
      <w:r>
        <w:t>Keep state/workflow orchestration in app.js.</w:t>
      </w:r>
    </w:p>
    <w:p>
      <w:pPr>
        <w:pStyle w:val="ListBullet"/>
        <w:spacing w:after="60" w:line="247" w:lineRule="auto"/>
      </w:pPr>
      <w:r>
        <w:t>Use stable IDs/classes for DOM targeting.</w:t>
      </w:r>
    </w:p>
    <w:p>
      <w:pPr>
        <w:pStyle w:val="ListBullet"/>
        <w:spacing w:after="60" w:line="247" w:lineRule="auto"/>
      </w:pPr>
      <w:r>
        <w:t>Use the selected user ID to construct endpoint URLs.</w:t>
      </w:r>
    </w:p>
    <w:p>
      <w:pPr>
        <w:pStyle w:val="ListBullet"/>
        <w:spacing w:after="60" w:line="247" w:lineRule="auto"/>
      </w:pPr>
      <w:r>
        <w:t>Keep Posts and Albums as separate datasets and separate UI panels.</w:t>
      </w:r>
    </w:p>
    <w:p>
      <w:pPr>
        <w:pStyle w:val="ListBullet"/>
        <w:spacing w:after="60" w:line="247" w:lineRule="auto"/>
      </w:pPr>
      <w:r>
        <w:t>Avoid unnecessary abstraction because the scope remains small.</w:t>
      </w:r>
    </w:p>
    <w:p>
      <w:r>
        <w:br w:type="page"/>
      </w:r>
    </w:p>
    <w:p>
      <w:pPr>
        <w:pStyle w:val="Heading1"/>
        <w:keepNext/>
        <w:spacing w:before="140" w:after="80"/>
      </w:pPr>
      <w:r>
        <w:t>19. Requirement Traceability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1F2937"/>
          <w:left w:val="single" w:sz="5" w:space="0" w:color="1F2937"/>
          <w:bottom w:val="single" w:sz="5" w:space="0" w:color="1F2937"/>
          <w:right w:val="single" w:sz="5" w:space="0" w:color="1F2937"/>
          <w:insideH w:val="single" w:sz="5" w:space="0" w:color="1F2937"/>
          <w:insideV w:val="single" w:sz="5" w:space="0" w:color="1F2937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285A8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5112"/>
            <w:shd w:fill="285A8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LLD implementation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Retrieve users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getUsers() + loadUsers()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Display first + last name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renderUsers() using API user.name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Select user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Delegated click handler + handleUserSelection()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Retrieve Posts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getUserPosts(userId)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Retrieve Albums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getUserAlbums(userId)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Simultaneous Posts + Albums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#posts-section + #albums-section rendered together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Loading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Separate user/posts/albums loading states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Errors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Separate user/posts/albums error handling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Dynamic update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jQuery DOM updates without full-page refresh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40" w:after="80"/>
      </w:pPr>
      <w:r>
        <w:t>20. Implementation Checklist</w:t>
      </w:r>
    </w:p>
    <w:p>
      <w:pPr>
        <w:pStyle w:val="ListBullet"/>
        <w:spacing w:after="60" w:line="247" w:lineRule="auto"/>
      </w:pPr>
      <w:r>
        <w:t>jQuery 4.0.0 is loaded.</w:t>
      </w:r>
    </w:p>
    <w:p>
      <w:pPr>
        <w:pStyle w:val="ListBullet"/>
        <w:spacing w:after="60" w:line="247" w:lineRule="auto"/>
      </w:pPr>
      <w:r>
        <w:t>GET /users works on document ready.</w:t>
      </w:r>
    </w:p>
    <w:p>
      <w:pPr>
        <w:pStyle w:val="ListBullet"/>
        <w:spacing w:after="60" w:line="247" w:lineRule="auto"/>
      </w:pPr>
      <w:r>
        <w:t>Users display the API name value.</w:t>
      </w:r>
    </w:p>
    <w:p>
      <w:pPr>
        <w:pStyle w:val="ListBullet"/>
        <w:spacing w:after="60" w:line="247" w:lineRule="auto"/>
      </w:pPr>
      <w:r>
        <w:t>User controls are selectable.</w:t>
      </w:r>
    </w:p>
    <w:p>
      <w:pPr>
        <w:pStyle w:val="ListBullet"/>
        <w:spacing w:after="60" w:line="247" w:lineRule="auto"/>
      </w:pPr>
      <w:r>
        <w:t>Selected user name is shown.</w:t>
      </w:r>
    </w:p>
    <w:p>
      <w:pPr>
        <w:pStyle w:val="ListBullet"/>
        <w:spacing w:after="60" w:line="247" w:lineRule="auto"/>
      </w:pPr>
      <w:r>
        <w:t>Posts and Albums use the selected user ID.</w:t>
      </w:r>
    </w:p>
    <w:p>
      <w:pPr>
        <w:pStyle w:val="ListBullet"/>
        <w:spacing w:after="60" w:line="247" w:lineRule="auto"/>
      </w:pPr>
      <w:r>
        <w:t>Posts and Albums are separate API requests.</w:t>
      </w:r>
    </w:p>
    <w:p>
      <w:pPr>
        <w:pStyle w:val="ListBullet"/>
        <w:spacing w:after="60" w:line="247" w:lineRule="auto"/>
      </w:pPr>
      <w:r>
        <w:t>Posts and Albums can run concurrently.</w:t>
      </w:r>
    </w:p>
    <w:p>
      <w:pPr>
        <w:pStyle w:val="ListBullet"/>
        <w:spacing w:after="60" w:line="247" w:lineRule="auto"/>
      </w:pPr>
      <w:r>
        <w:t>Posts and Albums are both visible after selection.</w:t>
      </w:r>
    </w:p>
    <w:p>
      <w:pPr>
        <w:pStyle w:val="ListBullet"/>
        <w:spacing w:after="60" w:line="247" w:lineRule="auto"/>
      </w:pPr>
      <w:r>
        <w:t>Loading feedback is visible during retrieval.</w:t>
      </w:r>
    </w:p>
    <w:p>
      <w:pPr>
        <w:pStyle w:val="ListBullet"/>
        <w:spacing w:after="60" w:line="247" w:lineRule="auto"/>
      </w:pPr>
      <w:r>
        <w:t>Errors are shown in the appropriate area.</w:t>
      </w:r>
    </w:p>
    <w:p>
      <w:pPr>
        <w:pStyle w:val="ListBullet"/>
        <w:spacing w:after="60" w:line="247" w:lineRule="auto"/>
      </w:pPr>
      <w:r>
        <w:t>Empty arrays produce meaningful empty states.</w:t>
      </w:r>
    </w:p>
    <w:p>
      <w:pPr>
        <w:pStyle w:val="ListBullet"/>
        <w:spacing w:after="60" w:line="247" w:lineRule="auto"/>
      </w:pPr>
      <w:r>
        <w:t>Selecting another user replaces previous detail data.</w:t>
      </w:r>
    </w:p>
    <w:p>
      <w:pPr>
        <w:pStyle w:val="ListBullet"/>
        <w:spacing w:after="60" w:line="247" w:lineRule="auto"/>
      </w:pPr>
      <w:r>
        <w:t>Stale responses from older selections are ignored.</w:t>
      </w:r>
    </w:p>
    <w:p>
      <w:pPr>
        <w:pStyle w:val="ListBullet"/>
        <w:spacing w:after="60" w:line="247" w:lineRule="auto"/>
      </w:pPr>
      <w:r>
        <w:t>No full-page refresh is required.</w:t>
      </w:r>
    </w:p>
    <w:p>
      <w:pPr>
        <w:pStyle w:val="ListBullet"/>
        <w:spacing w:after="60" w:line="247" w:lineRule="auto"/>
      </w:pPr>
      <w:r>
        <w:t>API-provided text is rendered safely.</w:t>
      </w:r>
    </w:p>
    <w:p>
      <w:pPr>
        <w:pStyle w:val="Heading1"/>
        <w:keepNext/>
        <w:spacing w:before="140" w:after="80"/>
      </w:pPr>
      <w:r>
        <w:t>21. Status</w:t>
      </w:r>
    </w:p>
    <w:p>
      <w:pPr>
        <w:spacing w:after="100" w:line="254" w:lineRule="auto"/>
      </w:pPr>
      <w:r>
        <w:t>LLD v0.3 - Draft. Updated to align with the latest requirements clarification and HLD: presentation-layer-only implementation, separate Posts/Albums requests, complete URLs and expected results, explicit name handling, and simultaneous Posts + Albums rendering.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F7182"/>
        <w:sz w:val="16"/>
      </w:rPr>
      <w:t>User Posts &amp; Albums Viewer | Revised Draft v0.3 | 04 October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F7182"/>
        <w:sz w:val="16"/>
      </w:rPr>
      <w:t>LLD | User Posts &amp; Albums Viewer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4344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85A8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85A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85A8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85A8A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